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6D414" w14:textId="5ADE26E5" w:rsidR="008C308C" w:rsidRDefault="008C308C"/>
    <w:p w14:paraId="34D2AA4E" w14:textId="706048B9" w:rsidR="008C308C" w:rsidRDefault="008C308C">
      <w:pPr>
        <w:spacing w:after="0"/>
        <w:jc w:val="center"/>
      </w:pPr>
    </w:p>
    <w:p w14:paraId="602D3BA6" w14:textId="68E1FA77" w:rsidR="008C308C" w:rsidRDefault="008C308C"/>
    <w:p w14:paraId="6EAF7AF0" w14:textId="77777777" w:rsidR="008C308C" w:rsidRDefault="00802A38">
      <w:pPr>
        <w:spacing w:after="160" w:line="245" w:lineRule="auto"/>
        <w:jc w:val="center"/>
      </w:pPr>
      <w:r>
        <w:rPr>
          <w:b/>
          <w:sz w:val="34"/>
        </w:rPr>
        <w:t>SIMATS ENGINEERING</w:t>
      </w:r>
    </w:p>
    <w:p w14:paraId="5D0C4C29" w14:textId="77777777" w:rsidR="008C308C" w:rsidRDefault="00802A38">
      <w:pPr>
        <w:spacing w:after="160" w:line="245" w:lineRule="auto"/>
        <w:jc w:val="center"/>
      </w:pPr>
      <w:r>
        <w:rPr>
          <w:b/>
          <w:sz w:val="30"/>
        </w:rPr>
        <w:t>ASSESSMENT TOOL 2</w:t>
      </w:r>
    </w:p>
    <w:tbl>
      <w:tblPr>
        <w:tblStyle w:val="TableGrid"/>
        <w:tblW w:w="0" w:type="auto"/>
        <w:jc w:val="center"/>
        <w:tblLook w:val="04A0" w:firstRow="1" w:lastRow="0" w:firstColumn="1" w:lastColumn="0" w:noHBand="0" w:noVBand="1"/>
      </w:tblPr>
      <w:tblGrid>
        <w:gridCol w:w="5328"/>
        <w:gridCol w:w="5328"/>
      </w:tblGrid>
      <w:tr w:rsidR="008C308C" w14:paraId="6834620E" w14:textId="77777777">
        <w:trPr>
          <w:jc w:val="center"/>
        </w:trPr>
        <w:tc>
          <w:tcPr>
            <w:tcW w:w="5328" w:type="dxa"/>
          </w:tcPr>
          <w:p w14:paraId="3BD2AE37" w14:textId="77777777" w:rsidR="008C308C" w:rsidRDefault="00802A38">
            <w:r>
              <w:rPr>
                <w:b/>
                <w:sz w:val="22"/>
              </w:rPr>
              <w:t>COURSE NAME:  Operating Systems</w:t>
            </w:r>
          </w:p>
        </w:tc>
        <w:tc>
          <w:tcPr>
            <w:tcW w:w="5328" w:type="dxa"/>
          </w:tcPr>
          <w:p w14:paraId="1C724E59" w14:textId="0EEE8157" w:rsidR="008C308C" w:rsidRDefault="00802A38">
            <w:r>
              <w:rPr>
                <w:b/>
                <w:sz w:val="22"/>
              </w:rPr>
              <w:t>COURSE CODE:  CSA04</w:t>
            </w:r>
            <w:r w:rsidR="00E21466">
              <w:rPr>
                <w:b/>
                <w:sz w:val="22"/>
              </w:rPr>
              <w:t>04</w:t>
            </w:r>
          </w:p>
        </w:tc>
      </w:tr>
    </w:tbl>
    <w:p w14:paraId="3CA295FE" w14:textId="77777777" w:rsidR="008C308C" w:rsidRDefault="008C308C">
      <w:pPr>
        <w:spacing w:after="100" w:line="245" w:lineRule="auto"/>
      </w:pPr>
    </w:p>
    <w:p w14:paraId="4461021F" w14:textId="77777777" w:rsidR="008C308C" w:rsidRDefault="00802A38">
      <w:pPr>
        <w:spacing w:after="100" w:line="245" w:lineRule="auto"/>
      </w:pPr>
      <w:r>
        <w:rPr>
          <w:b/>
        </w:rPr>
        <w:t>COURSE OUTCOME COVERED</w:t>
      </w:r>
    </w:p>
    <w:p w14:paraId="589B38BA" w14:textId="77777777" w:rsidR="008C308C" w:rsidRDefault="00802A38">
      <w:pPr>
        <w:spacing w:after="100" w:line="245" w:lineRule="auto"/>
      </w:pPr>
      <w:r>
        <w:rPr>
          <w:sz w:val="24"/>
        </w:rPr>
        <w:t>CO5: Analyze the components and functionalities of Linux operating systems and virtualization environments to enhance their operational efficiency.</w:t>
      </w:r>
    </w:p>
    <w:p w14:paraId="55DC0CC3" w14:textId="77777777" w:rsidR="008C308C" w:rsidRDefault="008C308C">
      <w:pPr>
        <w:spacing w:after="100" w:line="245" w:lineRule="auto"/>
      </w:pPr>
    </w:p>
    <w:p w14:paraId="75E282D5" w14:textId="77777777" w:rsidR="008C308C" w:rsidRDefault="00802A38">
      <w:pPr>
        <w:spacing w:after="100" w:line="245" w:lineRule="auto"/>
      </w:pPr>
      <w:r>
        <w:rPr>
          <w:sz w:val="24"/>
        </w:rPr>
        <w:t>Assessment Tool Weightage: 35%</w:t>
      </w:r>
    </w:p>
    <w:p w14:paraId="6A232E27" w14:textId="77777777" w:rsidR="008C308C" w:rsidRDefault="00802A38">
      <w:pPr>
        <w:spacing w:after="100" w:line="245" w:lineRule="auto"/>
      </w:pPr>
      <w:r>
        <w:rPr>
          <w:b/>
          <w:sz w:val="24"/>
        </w:rPr>
        <w:t>QUESTIONS: 5                                      Total Marks: 25</w:t>
      </w:r>
    </w:p>
    <w:p w14:paraId="62AE7B69" w14:textId="77777777" w:rsidR="008C308C" w:rsidRDefault="00802A38">
      <w:pPr>
        <w:spacing w:after="100" w:line="245" w:lineRule="auto"/>
        <w:jc w:val="center"/>
      </w:pPr>
      <w:r>
        <w:rPr>
          <w:sz w:val="24"/>
        </w:rPr>
        <w:t>Annexure A</w:t>
      </w:r>
    </w:p>
    <w:p w14:paraId="5AC164E7" w14:textId="77777777" w:rsidR="008C308C" w:rsidRDefault="00802A38">
      <w:pPr>
        <w:spacing w:after="100" w:line="245" w:lineRule="auto"/>
        <w:jc w:val="center"/>
      </w:pPr>
      <w:r>
        <w:rPr>
          <w:b/>
        </w:rPr>
        <w:t>Pseudocode Writing Task (Algorithm Design)</w:t>
      </w:r>
    </w:p>
    <w:p w14:paraId="4848D220" w14:textId="77777777" w:rsidR="008C308C" w:rsidRDefault="008C308C">
      <w:pPr>
        <w:spacing w:after="100" w:line="245" w:lineRule="auto"/>
      </w:pPr>
    </w:p>
    <w:p w14:paraId="2CB1F828" w14:textId="77777777" w:rsidR="008C308C" w:rsidRDefault="00802A38">
      <w:pPr>
        <w:spacing w:after="100" w:line="245" w:lineRule="auto"/>
      </w:pPr>
      <w:r>
        <w:rPr>
          <w:b/>
          <w:sz w:val="24"/>
        </w:rPr>
        <w:t>Code of Conduct:</w:t>
      </w:r>
    </w:p>
    <w:p w14:paraId="4289EAE7" w14:textId="0D08CDEE" w:rsidR="008C308C" w:rsidRDefault="00802A38">
      <w:pPr>
        <w:spacing w:after="100" w:line="245" w:lineRule="auto"/>
      </w:pPr>
      <w:r>
        <w:rPr>
          <w:sz w:val="22"/>
        </w:rPr>
        <w:t xml:space="preserve">I </w:t>
      </w:r>
      <w:r w:rsidR="00E21466">
        <w:rPr>
          <w:sz w:val="22"/>
        </w:rPr>
        <w:t xml:space="preserve">BP Venkata Uday Kumar 192411203 </w:t>
      </w:r>
      <w:r>
        <w:rPr>
          <w:sz w:val="22"/>
        </w:rPr>
        <w:t>(Name / Reg No) certify that this submission is my original work and that I have adhered to the guidelines specified for this assessment. I understand that any violation of academic integrity rules will result in disciplinary action.</w:t>
      </w:r>
    </w:p>
    <w:p w14:paraId="400567A0" w14:textId="48127C05" w:rsidR="008C308C" w:rsidRDefault="00802A38">
      <w:pPr>
        <w:spacing w:after="100" w:line="245" w:lineRule="auto"/>
      </w:pPr>
      <w:r>
        <w:rPr>
          <w:b/>
          <w:sz w:val="24"/>
        </w:rPr>
        <w:t xml:space="preserve">Signature of the student: </w:t>
      </w:r>
      <w:r w:rsidR="00E21466">
        <w:rPr>
          <w:b/>
          <w:sz w:val="24"/>
        </w:rPr>
        <w:t>Uday Kumar</w:t>
      </w:r>
    </w:p>
    <w:p w14:paraId="2A653872" w14:textId="77777777" w:rsidR="008C308C" w:rsidRDefault="00802A38">
      <w:r>
        <w:br w:type="page"/>
      </w:r>
    </w:p>
    <w:p w14:paraId="083346A8" w14:textId="77777777" w:rsidR="008C308C" w:rsidRDefault="00802A38">
      <w:pPr>
        <w:spacing w:after="160" w:line="245" w:lineRule="auto"/>
        <w:jc w:val="center"/>
      </w:pPr>
      <w:r>
        <w:rPr>
          <w:b/>
          <w:sz w:val="24"/>
        </w:rPr>
        <w:lastRenderedPageBreak/>
        <w:t>Annexure A</w:t>
      </w:r>
    </w:p>
    <w:p w14:paraId="322A5B52" w14:textId="77777777" w:rsidR="008C308C" w:rsidRDefault="00802A38">
      <w:pPr>
        <w:spacing w:after="160" w:line="245" w:lineRule="auto"/>
        <w:jc w:val="center"/>
      </w:pPr>
      <w:r>
        <w:rPr>
          <w:b/>
        </w:rPr>
        <w:t>PSEUDOCODE WRITING TASK</w:t>
      </w:r>
    </w:p>
    <w:tbl>
      <w:tblPr>
        <w:tblStyle w:val="TableGrid"/>
        <w:tblW w:w="0" w:type="auto"/>
        <w:jc w:val="center"/>
        <w:tblLook w:val="04A0" w:firstRow="1" w:lastRow="0" w:firstColumn="1" w:lastColumn="0" w:noHBand="0" w:noVBand="1"/>
      </w:tblPr>
      <w:tblGrid>
        <w:gridCol w:w="3552"/>
        <w:gridCol w:w="3552"/>
        <w:gridCol w:w="3552"/>
      </w:tblGrid>
      <w:tr w:rsidR="008C308C" w14:paraId="492490EE" w14:textId="77777777">
        <w:trPr>
          <w:jc w:val="center"/>
        </w:trPr>
        <w:tc>
          <w:tcPr>
            <w:tcW w:w="3552" w:type="dxa"/>
            <w:vAlign w:val="center"/>
          </w:tcPr>
          <w:p w14:paraId="1DFE2CC9" w14:textId="77777777" w:rsidR="008C308C" w:rsidRDefault="00802A38">
            <w:r>
              <w:rPr>
                <w:sz w:val="20"/>
              </w:rPr>
              <w:t>S.No.</w:t>
            </w:r>
          </w:p>
        </w:tc>
        <w:tc>
          <w:tcPr>
            <w:tcW w:w="3552" w:type="dxa"/>
            <w:vAlign w:val="center"/>
          </w:tcPr>
          <w:p w14:paraId="3B08E640" w14:textId="77777777" w:rsidR="008C308C" w:rsidRDefault="00802A38">
            <w:r>
              <w:rPr>
                <w:sz w:val="20"/>
              </w:rPr>
              <w:t>Questions</w:t>
            </w:r>
          </w:p>
        </w:tc>
        <w:tc>
          <w:tcPr>
            <w:tcW w:w="3552" w:type="dxa"/>
            <w:vAlign w:val="center"/>
          </w:tcPr>
          <w:p w14:paraId="5F75E6D0" w14:textId="77777777" w:rsidR="008C308C" w:rsidRDefault="00802A38">
            <w:r>
              <w:rPr>
                <w:sz w:val="20"/>
              </w:rPr>
              <w:t>Mark</w:t>
            </w:r>
          </w:p>
        </w:tc>
      </w:tr>
      <w:tr w:rsidR="008C308C" w14:paraId="7C23539C" w14:textId="77777777">
        <w:trPr>
          <w:jc w:val="center"/>
        </w:trPr>
        <w:tc>
          <w:tcPr>
            <w:tcW w:w="3552" w:type="dxa"/>
            <w:vAlign w:val="center"/>
          </w:tcPr>
          <w:p w14:paraId="1AD8CC5C" w14:textId="77777777" w:rsidR="008C308C" w:rsidRDefault="00802A38">
            <w:r>
              <w:rPr>
                <w:sz w:val="20"/>
              </w:rPr>
              <w:t>1</w:t>
            </w:r>
          </w:p>
        </w:tc>
        <w:tc>
          <w:tcPr>
            <w:tcW w:w="3552" w:type="dxa"/>
            <w:vAlign w:val="center"/>
          </w:tcPr>
          <w:p w14:paraId="0A24AD5B" w14:textId="77777777" w:rsidR="008C308C" w:rsidRDefault="00802A38">
            <w:r>
              <w:rPr>
                <w:sz w:val="20"/>
              </w:rPr>
              <w:t>A system is at risk of disk overflow due to continuously increasing log files. Analyze the situation and develop a file system space management algorithm, using pseudocode, to monitor disk usage and automatically delete or rotate log files whenever disk utilization exceeds 80%.</w:t>
            </w:r>
          </w:p>
        </w:tc>
        <w:tc>
          <w:tcPr>
            <w:tcW w:w="3552" w:type="dxa"/>
            <w:vAlign w:val="center"/>
          </w:tcPr>
          <w:p w14:paraId="3C1B3DEC" w14:textId="77777777" w:rsidR="008C308C" w:rsidRDefault="00802A38">
            <w:r>
              <w:rPr>
                <w:sz w:val="20"/>
              </w:rPr>
              <w:t>5</w:t>
            </w:r>
          </w:p>
        </w:tc>
      </w:tr>
      <w:tr w:rsidR="008C308C" w14:paraId="4C890AA2" w14:textId="77777777">
        <w:trPr>
          <w:jc w:val="center"/>
        </w:trPr>
        <w:tc>
          <w:tcPr>
            <w:tcW w:w="3552" w:type="dxa"/>
            <w:vAlign w:val="center"/>
          </w:tcPr>
          <w:p w14:paraId="724B6F72" w14:textId="77777777" w:rsidR="008C308C" w:rsidRDefault="00802A38">
            <w:r>
              <w:rPr>
                <w:sz w:val="20"/>
              </w:rPr>
              <w:t>2</w:t>
            </w:r>
          </w:p>
        </w:tc>
        <w:tc>
          <w:tcPr>
            <w:tcW w:w="3552" w:type="dxa"/>
            <w:vAlign w:val="center"/>
          </w:tcPr>
          <w:p w14:paraId="52FF5848" w14:textId="77777777" w:rsidR="008C308C" w:rsidRDefault="00802A38">
            <w:r>
              <w:rPr>
                <w:sz w:val="20"/>
              </w:rPr>
              <w:t>Improve CPU efficiency in a system by designing a priority-based scheduling algorithm. Develop and present the corresponding pseudocode to demonstrate how processes are selected and executed based on their priority levels.</w:t>
            </w:r>
          </w:p>
        </w:tc>
        <w:tc>
          <w:tcPr>
            <w:tcW w:w="3552" w:type="dxa"/>
            <w:vAlign w:val="center"/>
          </w:tcPr>
          <w:p w14:paraId="28EAA357" w14:textId="77777777" w:rsidR="008C308C" w:rsidRDefault="00802A38">
            <w:r>
              <w:rPr>
                <w:sz w:val="20"/>
              </w:rPr>
              <w:t>5</w:t>
            </w:r>
          </w:p>
        </w:tc>
      </w:tr>
      <w:tr w:rsidR="008C308C" w14:paraId="069540EA" w14:textId="77777777">
        <w:trPr>
          <w:jc w:val="center"/>
        </w:trPr>
        <w:tc>
          <w:tcPr>
            <w:tcW w:w="3552" w:type="dxa"/>
            <w:vAlign w:val="center"/>
          </w:tcPr>
          <w:p w14:paraId="4069D460" w14:textId="77777777" w:rsidR="008C308C" w:rsidRDefault="00802A38">
            <w:r>
              <w:rPr>
                <w:sz w:val="20"/>
              </w:rPr>
              <w:t>3</w:t>
            </w:r>
          </w:p>
        </w:tc>
        <w:tc>
          <w:tcPr>
            <w:tcW w:w="3552" w:type="dxa"/>
            <w:vAlign w:val="center"/>
          </w:tcPr>
          <w:p w14:paraId="37053374" w14:textId="77777777" w:rsidR="008C308C" w:rsidRDefault="00802A38">
            <w:r>
              <w:rPr>
                <w:sz w:val="20"/>
              </w:rPr>
              <w:t>Efficiently manage and distribute RAM resources among multiple virtual machines in a system to ensure balanced performance and optimal utilization.</w:t>
            </w:r>
          </w:p>
        </w:tc>
        <w:tc>
          <w:tcPr>
            <w:tcW w:w="3552" w:type="dxa"/>
            <w:vAlign w:val="center"/>
          </w:tcPr>
          <w:p w14:paraId="5D93B50B" w14:textId="77777777" w:rsidR="008C308C" w:rsidRDefault="00802A38">
            <w:r>
              <w:rPr>
                <w:sz w:val="20"/>
              </w:rPr>
              <w:t>5</w:t>
            </w:r>
          </w:p>
        </w:tc>
      </w:tr>
      <w:tr w:rsidR="008C308C" w14:paraId="29A52EC8" w14:textId="77777777">
        <w:trPr>
          <w:jc w:val="center"/>
        </w:trPr>
        <w:tc>
          <w:tcPr>
            <w:tcW w:w="3552" w:type="dxa"/>
            <w:vAlign w:val="center"/>
          </w:tcPr>
          <w:p w14:paraId="26E80349" w14:textId="77777777" w:rsidR="008C308C" w:rsidRDefault="00802A38">
            <w:r>
              <w:rPr>
                <w:sz w:val="20"/>
              </w:rPr>
              <w:t>4</w:t>
            </w:r>
          </w:p>
        </w:tc>
        <w:tc>
          <w:tcPr>
            <w:tcW w:w="3552" w:type="dxa"/>
            <w:vAlign w:val="center"/>
          </w:tcPr>
          <w:p w14:paraId="2DD2DCCA" w14:textId="77777777" w:rsidR="008C308C" w:rsidRDefault="00802A38">
            <w:r>
              <w:rPr>
                <w:sz w:val="20"/>
              </w:rPr>
              <w:t>Select the most appropriate hypervisor for a given system environment by analyzing the specified requirements and constraints, and justify your decision to ensure optimal performance and efficient resource utilization.</w:t>
            </w:r>
          </w:p>
        </w:tc>
        <w:tc>
          <w:tcPr>
            <w:tcW w:w="3552" w:type="dxa"/>
            <w:vAlign w:val="center"/>
          </w:tcPr>
          <w:p w14:paraId="0D6CFFFC" w14:textId="77777777" w:rsidR="008C308C" w:rsidRDefault="00802A38">
            <w:r>
              <w:rPr>
                <w:sz w:val="20"/>
              </w:rPr>
              <w:t>5</w:t>
            </w:r>
          </w:p>
        </w:tc>
      </w:tr>
      <w:tr w:rsidR="008C308C" w14:paraId="0D6000D0" w14:textId="77777777">
        <w:trPr>
          <w:jc w:val="center"/>
        </w:trPr>
        <w:tc>
          <w:tcPr>
            <w:tcW w:w="3552" w:type="dxa"/>
            <w:vAlign w:val="center"/>
          </w:tcPr>
          <w:p w14:paraId="41006607" w14:textId="77777777" w:rsidR="008C308C" w:rsidRDefault="00802A38">
            <w:r>
              <w:rPr>
                <w:sz w:val="20"/>
              </w:rPr>
              <w:t>5</w:t>
            </w:r>
          </w:p>
        </w:tc>
        <w:tc>
          <w:tcPr>
            <w:tcW w:w="3552" w:type="dxa"/>
            <w:vAlign w:val="center"/>
          </w:tcPr>
          <w:p w14:paraId="4756FD4C" w14:textId="77777777" w:rsidR="008C308C" w:rsidRDefault="00802A38">
            <w:r>
              <w:rPr>
                <w:sz w:val="20"/>
              </w:rPr>
              <w:t>Manage and regulate CPU and memory usage of applications in a system by analyzing the scenario and implementing suitable resource-limiting mechanisms to ensure balanced and efficient system performance.</w:t>
            </w:r>
          </w:p>
        </w:tc>
        <w:tc>
          <w:tcPr>
            <w:tcW w:w="3552" w:type="dxa"/>
            <w:vAlign w:val="center"/>
          </w:tcPr>
          <w:p w14:paraId="6F4035E2" w14:textId="77777777" w:rsidR="008C308C" w:rsidRDefault="00802A38">
            <w:r>
              <w:rPr>
                <w:sz w:val="20"/>
              </w:rPr>
              <w:t>5</w:t>
            </w:r>
          </w:p>
        </w:tc>
      </w:tr>
    </w:tbl>
    <w:p w14:paraId="370BD9A5" w14:textId="77777777" w:rsidR="008C308C" w:rsidRDefault="00802A38">
      <w:r>
        <w:br w:type="page"/>
      </w:r>
    </w:p>
    <w:p w14:paraId="6D553DB9" w14:textId="77777777" w:rsidR="008C308C" w:rsidRDefault="00802A38">
      <w:pPr>
        <w:spacing w:after="160" w:line="245" w:lineRule="auto"/>
        <w:jc w:val="center"/>
      </w:pPr>
      <w:r>
        <w:rPr>
          <w:b/>
          <w:sz w:val="30"/>
        </w:rPr>
        <w:lastRenderedPageBreak/>
        <w:t>QUESTION 1 – FILE SYSTEM SPACE MANAGEMENT ALGORITHM</w:t>
      </w:r>
    </w:p>
    <w:p w14:paraId="7A2DC183" w14:textId="77777777" w:rsidR="008C308C" w:rsidRDefault="00802A38">
      <w:pPr>
        <w:spacing w:after="100" w:line="245" w:lineRule="auto"/>
      </w:pPr>
      <w:r>
        <w:rPr>
          <w:b/>
        </w:rPr>
        <w:t>Problem Analysis:</w:t>
      </w:r>
    </w:p>
    <w:p w14:paraId="4865C097" w14:textId="77777777" w:rsidR="008C308C" w:rsidRDefault="00802A38">
      <w:pPr>
        <w:spacing w:after="120" w:line="245" w:lineRule="auto"/>
      </w:pPr>
      <w:r>
        <w:rPr>
          <w:sz w:val="26"/>
        </w:rPr>
        <w:t>A Linux server continuously generates log files. If disk utilization crosses a safe limit, the operating system may fail to create new files and critical services can stop working. The algorithm must continuously monitor disk usage, detect when usage exceeds 80%, identify the largest or oldest log files, rotate or compress logs first, delete only expired logs, and stop cleanup immediately after the disk becomes safe.</w:t>
      </w:r>
    </w:p>
    <w:p w14:paraId="029A4065" w14:textId="77777777" w:rsidR="008C308C" w:rsidRDefault="00802A38">
      <w:pPr>
        <w:spacing w:after="100" w:line="245" w:lineRule="auto"/>
      </w:pPr>
      <w:r>
        <w:rPr>
          <w:b/>
        </w:rPr>
        <w:t>Algorithm Design Points:</w:t>
      </w:r>
    </w:p>
    <w:p w14:paraId="72A50681" w14:textId="77777777" w:rsidR="008C308C" w:rsidRDefault="00802A38">
      <w:pPr>
        <w:pStyle w:val="ListBullet"/>
        <w:spacing w:after="60" w:line="240" w:lineRule="auto"/>
      </w:pPr>
      <w:r>
        <w:rPr>
          <w:sz w:val="26"/>
        </w:rPr>
        <w:t>Input: Current disk usage percentage and the list of log files.</w:t>
      </w:r>
    </w:p>
    <w:p w14:paraId="3FF77C53" w14:textId="77777777" w:rsidR="008C308C" w:rsidRDefault="00802A38">
      <w:pPr>
        <w:pStyle w:val="ListBullet"/>
        <w:spacing w:after="60" w:line="240" w:lineRule="auto"/>
      </w:pPr>
      <w:r>
        <w:rPr>
          <w:sz w:val="26"/>
        </w:rPr>
        <w:t>Output: Disk usage maintained at or below the 80% threshold whenever possible.</w:t>
      </w:r>
    </w:p>
    <w:p w14:paraId="1469577E" w14:textId="77777777" w:rsidR="008C308C" w:rsidRDefault="00802A38">
      <w:pPr>
        <w:pStyle w:val="ListBullet"/>
        <w:spacing w:after="60" w:line="240" w:lineRule="auto"/>
      </w:pPr>
      <w:r>
        <w:rPr>
          <w:sz w:val="26"/>
        </w:rPr>
        <w:t>Use a threshold value of 80% as the trigger for automatic cleanup.</w:t>
      </w:r>
    </w:p>
    <w:p w14:paraId="284E405C" w14:textId="77777777" w:rsidR="008C308C" w:rsidRDefault="00802A38">
      <w:pPr>
        <w:pStyle w:val="ListBullet"/>
        <w:spacing w:after="60" w:line="240" w:lineRule="auto"/>
      </w:pPr>
      <w:r>
        <w:rPr>
          <w:sz w:val="26"/>
        </w:rPr>
        <w:t>Sort log files by size in descending order so the largest files are processed first.</w:t>
      </w:r>
    </w:p>
    <w:p w14:paraId="5D07DD1E" w14:textId="77777777" w:rsidR="008C308C" w:rsidRDefault="00802A38">
      <w:pPr>
        <w:pStyle w:val="ListBullet"/>
        <w:spacing w:after="60" w:line="240" w:lineRule="auto"/>
      </w:pPr>
      <w:r>
        <w:rPr>
          <w:sz w:val="26"/>
        </w:rPr>
        <w:t>Compress active old logs before deletion because compression preserves historical information while saving disk space.</w:t>
      </w:r>
    </w:p>
    <w:p w14:paraId="11BA9D9F" w14:textId="77777777" w:rsidR="008C308C" w:rsidRDefault="00802A38">
      <w:pPr>
        <w:pStyle w:val="ListBullet"/>
        <w:spacing w:after="60" w:line="240" w:lineRule="auto"/>
      </w:pPr>
      <w:r>
        <w:rPr>
          <w:sz w:val="26"/>
        </w:rPr>
        <w:t>Delete only rotated or expired log files according to the retention policy.</w:t>
      </w:r>
    </w:p>
    <w:p w14:paraId="3F3D8872" w14:textId="77777777" w:rsidR="008C308C" w:rsidRDefault="00802A38">
      <w:pPr>
        <w:pStyle w:val="ListBullet"/>
        <w:spacing w:after="60" w:line="240" w:lineRule="auto"/>
      </w:pPr>
      <w:r>
        <w:rPr>
          <w:sz w:val="26"/>
        </w:rPr>
        <w:t>Recalculate disk usage after every cleanup operation.</w:t>
      </w:r>
    </w:p>
    <w:p w14:paraId="36A85348" w14:textId="77777777" w:rsidR="008C308C" w:rsidRDefault="00802A38">
      <w:pPr>
        <w:pStyle w:val="ListBullet"/>
        <w:spacing w:after="60" w:line="240" w:lineRule="auto"/>
      </w:pPr>
      <w:r>
        <w:rPr>
          <w:sz w:val="26"/>
        </w:rPr>
        <w:t>Break the loop immediately when utilization becomes less than or equal to 80%, avoiding unnecessary deletion.</w:t>
      </w:r>
    </w:p>
    <w:p w14:paraId="728FD123" w14:textId="77777777" w:rsidR="008C308C" w:rsidRDefault="00802A38">
      <w:pPr>
        <w:pStyle w:val="ListBullet"/>
        <w:spacing w:after="60" w:line="240" w:lineRule="auto"/>
      </w:pPr>
      <w:r>
        <w:rPr>
          <w:sz w:val="26"/>
        </w:rPr>
        <w:t>Generate a status message showing whether cleanup was required and whether the disk returned to the safe limit.</w:t>
      </w:r>
    </w:p>
    <w:p w14:paraId="12571FB5" w14:textId="77777777" w:rsidR="008C308C" w:rsidRDefault="00802A38">
      <w:pPr>
        <w:spacing w:after="100" w:line="245" w:lineRule="auto"/>
      </w:pPr>
      <w:r>
        <w:rPr>
          <w:b/>
        </w:rPr>
        <w:t>Pseudocode:</w:t>
      </w:r>
    </w:p>
    <w:p w14:paraId="33681D20" w14:textId="77777777" w:rsidR="008C308C" w:rsidRDefault="00802A38">
      <w:pPr>
        <w:spacing w:after="20"/>
        <w:ind w:left="288"/>
      </w:pPr>
      <w:r>
        <w:rPr>
          <w:rFonts w:ascii="Courier New" w:hAnsi="Courier New"/>
          <w:sz w:val="21"/>
        </w:rPr>
        <w:t>BEGIN</w:t>
      </w:r>
    </w:p>
    <w:p w14:paraId="3C321B35" w14:textId="77777777" w:rsidR="008C308C" w:rsidRDefault="00802A38">
      <w:pPr>
        <w:spacing w:after="20"/>
        <w:ind w:left="288"/>
      </w:pPr>
      <w:r>
        <w:rPr>
          <w:rFonts w:ascii="Courier New" w:hAnsi="Courier New"/>
          <w:sz w:val="21"/>
        </w:rPr>
        <w:t>SET threshold ← 80</w:t>
      </w:r>
    </w:p>
    <w:p w14:paraId="694A9E23" w14:textId="77777777" w:rsidR="008C308C" w:rsidRDefault="00802A38">
      <w:pPr>
        <w:spacing w:after="20"/>
        <w:ind w:left="288"/>
      </w:pPr>
      <w:r>
        <w:rPr>
          <w:rFonts w:ascii="Courier New" w:hAnsi="Courier New"/>
          <w:sz w:val="21"/>
        </w:rPr>
        <w:t>usage ← GET_DISK_USAGE()</w:t>
      </w:r>
    </w:p>
    <w:p w14:paraId="6EA19568" w14:textId="77777777" w:rsidR="008C308C" w:rsidRDefault="00802A38">
      <w:pPr>
        <w:spacing w:after="20"/>
        <w:ind w:left="288"/>
      </w:pPr>
      <w:r>
        <w:rPr>
          <w:rFonts w:ascii="Courier New" w:hAnsi="Courier New"/>
          <w:sz w:val="21"/>
        </w:rPr>
        <w:t>IF usage &gt; threshold THEN</w:t>
      </w:r>
    </w:p>
    <w:p w14:paraId="47ED97D0" w14:textId="77777777" w:rsidR="008C308C" w:rsidRDefault="00802A38">
      <w:pPr>
        <w:spacing w:after="20"/>
        <w:ind w:left="288"/>
      </w:pPr>
      <w:r>
        <w:rPr>
          <w:rFonts w:ascii="Courier New" w:hAnsi="Courier New"/>
          <w:sz w:val="21"/>
        </w:rPr>
        <w:t xml:space="preserve">    log_files ← GET_LOG_FILES()</w:t>
      </w:r>
    </w:p>
    <w:p w14:paraId="00E5E919" w14:textId="77777777" w:rsidR="008C308C" w:rsidRDefault="00802A38">
      <w:pPr>
        <w:spacing w:after="20"/>
        <w:ind w:left="288"/>
      </w:pPr>
      <w:r>
        <w:rPr>
          <w:rFonts w:ascii="Courier New" w:hAnsi="Courier New"/>
          <w:sz w:val="21"/>
        </w:rPr>
        <w:t xml:space="preserve">    SORT log_files BY size DESC</w:t>
      </w:r>
    </w:p>
    <w:p w14:paraId="0F2C1217" w14:textId="77777777" w:rsidR="008C308C" w:rsidRDefault="00802A38">
      <w:pPr>
        <w:spacing w:after="20"/>
        <w:ind w:left="288"/>
      </w:pPr>
      <w:r>
        <w:rPr>
          <w:rFonts w:ascii="Courier New" w:hAnsi="Courier New"/>
          <w:sz w:val="21"/>
        </w:rPr>
        <w:t xml:space="preserve">    FOR each file IN log_files DO</w:t>
      </w:r>
    </w:p>
    <w:p w14:paraId="28BEC411" w14:textId="77777777" w:rsidR="008C308C" w:rsidRDefault="00802A38">
      <w:pPr>
        <w:spacing w:after="20"/>
        <w:ind w:left="288"/>
      </w:pPr>
      <w:r>
        <w:rPr>
          <w:rFonts w:ascii="Courier New" w:hAnsi="Courier New"/>
          <w:sz w:val="21"/>
        </w:rPr>
        <w:t xml:space="preserve">        IF file is active THEN</w:t>
      </w:r>
    </w:p>
    <w:p w14:paraId="397478A3" w14:textId="77777777" w:rsidR="008C308C" w:rsidRDefault="00802A38">
      <w:pPr>
        <w:spacing w:after="20"/>
        <w:ind w:left="288"/>
      </w:pPr>
      <w:r>
        <w:rPr>
          <w:rFonts w:ascii="Courier New" w:hAnsi="Courier New"/>
          <w:sz w:val="21"/>
        </w:rPr>
        <w:t xml:space="preserve">            ROTATE file</w:t>
      </w:r>
    </w:p>
    <w:p w14:paraId="4444C6BD" w14:textId="77777777" w:rsidR="008C308C" w:rsidRDefault="00802A38">
      <w:pPr>
        <w:spacing w:after="20"/>
        <w:ind w:left="288"/>
      </w:pPr>
      <w:r>
        <w:rPr>
          <w:rFonts w:ascii="Courier New" w:hAnsi="Courier New"/>
          <w:sz w:val="21"/>
        </w:rPr>
        <w:t xml:space="preserve">            COMPRESS rotated file</w:t>
      </w:r>
    </w:p>
    <w:p w14:paraId="1D8927C4" w14:textId="77777777" w:rsidR="008C308C" w:rsidRDefault="00802A38">
      <w:pPr>
        <w:spacing w:after="20"/>
        <w:ind w:left="288"/>
      </w:pPr>
      <w:r>
        <w:rPr>
          <w:rFonts w:ascii="Courier New" w:hAnsi="Courier New"/>
          <w:sz w:val="21"/>
        </w:rPr>
        <w:t xml:space="preserve">        ELSE IF file is expired THEN</w:t>
      </w:r>
    </w:p>
    <w:p w14:paraId="31C73B48" w14:textId="77777777" w:rsidR="008C308C" w:rsidRDefault="00802A38">
      <w:pPr>
        <w:spacing w:after="20"/>
        <w:ind w:left="288"/>
      </w:pPr>
      <w:r>
        <w:rPr>
          <w:rFonts w:ascii="Courier New" w:hAnsi="Courier New"/>
          <w:sz w:val="21"/>
        </w:rPr>
        <w:t xml:space="preserve">            DELETE file</w:t>
      </w:r>
    </w:p>
    <w:p w14:paraId="433A1205" w14:textId="77777777" w:rsidR="008C308C" w:rsidRDefault="00802A38">
      <w:pPr>
        <w:spacing w:after="20"/>
        <w:ind w:left="288"/>
      </w:pPr>
      <w:r>
        <w:rPr>
          <w:rFonts w:ascii="Courier New" w:hAnsi="Courier New"/>
          <w:sz w:val="21"/>
        </w:rPr>
        <w:t xml:space="preserve">        ENDIF</w:t>
      </w:r>
    </w:p>
    <w:p w14:paraId="25D233FE" w14:textId="77777777" w:rsidR="008C308C" w:rsidRDefault="00802A38">
      <w:pPr>
        <w:spacing w:after="20"/>
        <w:ind w:left="288"/>
      </w:pPr>
      <w:r>
        <w:rPr>
          <w:rFonts w:ascii="Courier New" w:hAnsi="Courier New"/>
          <w:sz w:val="21"/>
        </w:rPr>
        <w:t xml:space="preserve">        usage ← GET_DISK_USAGE()</w:t>
      </w:r>
    </w:p>
    <w:p w14:paraId="0C215983" w14:textId="77777777" w:rsidR="008C308C" w:rsidRDefault="00802A38">
      <w:pPr>
        <w:spacing w:after="20"/>
        <w:ind w:left="288"/>
      </w:pPr>
      <w:r>
        <w:rPr>
          <w:rFonts w:ascii="Courier New" w:hAnsi="Courier New"/>
          <w:sz w:val="21"/>
        </w:rPr>
        <w:t xml:space="preserve">        IF usage &lt;= threshold THEN</w:t>
      </w:r>
    </w:p>
    <w:p w14:paraId="7673BFF1" w14:textId="77777777" w:rsidR="008C308C" w:rsidRDefault="00802A38">
      <w:pPr>
        <w:spacing w:after="20"/>
        <w:ind w:left="288"/>
      </w:pPr>
      <w:r>
        <w:rPr>
          <w:rFonts w:ascii="Courier New" w:hAnsi="Courier New"/>
          <w:sz w:val="21"/>
        </w:rPr>
        <w:t xml:space="preserve">            BREAK</w:t>
      </w:r>
    </w:p>
    <w:p w14:paraId="51977A15" w14:textId="77777777" w:rsidR="008C308C" w:rsidRDefault="00802A38">
      <w:pPr>
        <w:spacing w:after="20"/>
        <w:ind w:left="288"/>
      </w:pPr>
      <w:r>
        <w:rPr>
          <w:rFonts w:ascii="Courier New" w:hAnsi="Courier New"/>
          <w:sz w:val="21"/>
        </w:rPr>
        <w:t xml:space="preserve">        ENDIF</w:t>
      </w:r>
    </w:p>
    <w:p w14:paraId="3B336972" w14:textId="77777777" w:rsidR="008C308C" w:rsidRDefault="00802A38">
      <w:pPr>
        <w:spacing w:after="20"/>
        <w:ind w:left="288"/>
      </w:pPr>
      <w:r>
        <w:rPr>
          <w:rFonts w:ascii="Courier New" w:hAnsi="Courier New"/>
          <w:sz w:val="21"/>
        </w:rPr>
        <w:t xml:space="preserve">    ENDFOR</w:t>
      </w:r>
    </w:p>
    <w:p w14:paraId="3E6110E2" w14:textId="77777777" w:rsidR="008C308C" w:rsidRDefault="00802A38">
      <w:pPr>
        <w:spacing w:after="20"/>
        <w:ind w:left="288"/>
      </w:pPr>
      <w:r>
        <w:rPr>
          <w:rFonts w:ascii="Courier New" w:hAnsi="Courier New"/>
          <w:sz w:val="21"/>
        </w:rPr>
        <w:t>ELSE</w:t>
      </w:r>
    </w:p>
    <w:p w14:paraId="2CD1791B" w14:textId="77777777" w:rsidR="008C308C" w:rsidRDefault="00802A38">
      <w:pPr>
        <w:spacing w:after="20"/>
        <w:ind w:left="288"/>
      </w:pPr>
      <w:r>
        <w:rPr>
          <w:rFonts w:ascii="Courier New" w:hAnsi="Courier New"/>
          <w:sz w:val="21"/>
        </w:rPr>
        <w:t xml:space="preserve">    PRINT "Disk usage is within safe limit"</w:t>
      </w:r>
    </w:p>
    <w:p w14:paraId="7B1FD3D3" w14:textId="77777777" w:rsidR="008C308C" w:rsidRDefault="00802A38">
      <w:pPr>
        <w:spacing w:after="20"/>
        <w:ind w:left="288"/>
      </w:pPr>
      <w:r>
        <w:rPr>
          <w:rFonts w:ascii="Courier New" w:hAnsi="Courier New"/>
          <w:sz w:val="21"/>
        </w:rPr>
        <w:t>ENDIF</w:t>
      </w:r>
    </w:p>
    <w:p w14:paraId="0F0E4FC0" w14:textId="77777777" w:rsidR="008C308C" w:rsidRDefault="00802A38">
      <w:pPr>
        <w:spacing w:after="20"/>
        <w:ind w:left="288"/>
      </w:pPr>
      <w:r>
        <w:rPr>
          <w:rFonts w:ascii="Courier New" w:hAnsi="Courier New"/>
          <w:sz w:val="21"/>
        </w:rPr>
        <w:t>PRINT usage</w:t>
      </w:r>
    </w:p>
    <w:p w14:paraId="3316233C" w14:textId="77777777" w:rsidR="008C308C" w:rsidRDefault="00802A38">
      <w:pPr>
        <w:spacing w:after="20"/>
        <w:ind w:left="288"/>
      </w:pPr>
      <w:r>
        <w:rPr>
          <w:rFonts w:ascii="Courier New" w:hAnsi="Courier New"/>
          <w:sz w:val="21"/>
        </w:rPr>
        <w:t>END</w:t>
      </w:r>
    </w:p>
    <w:p w14:paraId="73528E42" w14:textId="77777777" w:rsidR="008C308C" w:rsidRDefault="00802A38">
      <w:pPr>
        <w:spacing w:after="100" w:line="245" w:lineRule="auto"/>
      </w:pPr>
      <w:r>
        <w:rPr>
          <w:b/>
        </w:rPr>
        <w:t>Justification:</w:t>
      </w:r>
    </w:p>
    <w:p w14:paraId="41287589" w14:textId="77777777" w:rsidR="008C308C" w:rsidRDefault="00802A38">
      <w:pPr>
        <w:spacing w:after="0" w:line="245" w:lineRule="auto"/>
      </w:pPr>
      <w:r>
        <w:rPr>
          <w:sz w:val="26"/>
        </w:rPr>
        <w:lastRenderedPageBreak/>
        <w:t>The algorithm protects system stability by acting only after the threshold is exceeded. Sorting by size gives faster recovery because large files release space quickly. Rotating and compressing logs preserves useful records, while deletion is limited to expired files. Rechecking usage after every action prevents excessive cleanup and ensures efficient disk-space management.</w:t>
      </w:r>
    </w:p>
    <w:p w14:paraId="4831D07A" w14:textId="77777777" w:rsidR="008C308C" w:rsidRDefault="00802A38">
      <w:r>
        <w:br w:type="page"/>
      </w:r>
    </w:p>
    <w:p w14:paraId="3A17ABA4" w14:textId="77777777" w:rsidR="008C308C" w:rsidRDefault="00802A38">
      <w:pPr>
        <w:spacing w:after="160" w:line="245" w:lineRule="auto"/>
        <w:jc w:val="center"/>
      </w:pPr>
      <w:r>
        <w:rPr>
          <w:b/>
          <w:sz w:val="30"/>
        </w:rPr>
        <w:lastRenderedPageBreak/>
        <w:t>QUESTION 2 – PRIORITY-BASED CPU SCHEDULING ALGORITHM</w:t>
      </w:r>
    </w:p>
    <w:p w14:paraId="39208BD2" w14:textId="77777777" w:rsidR="008C308C" w:rsidRDefault="00802A38">
      <w:pPr>
        <w:spacing w:after="100" w:line="245" w:lineRule="auto"/>
      </w:pPr>
      <w:r>
        <w:rPr>
          <w:b/>
        </w:rPr>
        <w:t>Problem Analysis:</w:t>
      </w:r>
    </w:p>
    <w:p w14:paraId="30A0B794" w14:textId="77777777" w:rsidR="008C308C" w:rsidRDefault="00802A38">
      <w:pPr>
        <w:spacing w:after="120" w:line="245" w:lineRule="auto"/>
      </w:pPr>
      <w:r>
        <w:rPr>
          <w:sz w:val="26"/>
        </w:rPr>
        <w:t>A system contains multiple processes with different priorities. High-priority tasks should receive CPU service first, but lower-priority tasks should not remain waiting forever. The scheduling algorithm must select the highest-priority ready process, execute it for a time slice, update its status, and reinsert unfinished processes into the ready queue with controlled priority adjustment.</w:t>
      </w:r>
    </w:p>
    <w:p w14:paraId="20AF7CC3" w14:textId="77777777" w:rsidR="008C308C" w:rsidRDefault="00802A38">
      <w:pPr>
        <w:spacing w:after="100" w:line="245" w:lineRule="auto"/>
      </w:pPr>
      <w:r>
        <w:rPr>
          <w:b/>
        </w:rPr>
        <w:t>Algorithm Design Points:</w:t>
      </w:r>
    </w:p>
    <w:p w14:paraId="07521012" w14:textId="77777777" w:rsidR="008C308C" w:rsidRDefault="00802A38">
      <w:pPr>
        <w:pStyle w:val="ListBullet"/>
        <w:spacing w:after="60" w:line="240" w:lineRule="auto"/>
      </w:pPr>
      <w:r>
        <w:rPr>
          <w:sz w:val="26"/>
        </w:rPr>
        <w:t>Input: A ready queue containing process ID, priority and burst information.</w:t>
      </w:r>
    </w:p>
    <w:p w14:paraId="723F4419" w14:textId="77777777" w:rsidR="008C308C" w:rsidRDefault="00802A38">
      <w:pPr>
        <w:pStyle w:val="ListBullet"/>
        <w:spacing w:after="60" w:line="240" w:lineRule="auto"/>
      </w:pPr>
      <w:r>
        <w:rPr>
          <w:sz w:val="26"/>
        </w:rPr>
        <w:t>Output: Processes executed in priority order with fair handling of unfinished tasks.</w:t>
      </w:r>
    </w:p>
    <w:p w14:paraId="002470D1" w14:textId="77777777" w:rsidR="008C308C" w:rsidRDefault="00802A38">
      <w:pPr>
        <w:pStyle w:val="ListBullet"/>
        <w:spacing w:after="60" w:line="240" w:lineRule="auto"/>
      </w:pPr>
      <w:r>
        <w:rPr>
          <w:sz w:val="26"/>
        </w:rPr>
        <w:t>Sort the ready queue in descending priority order before selection.</w:t>
      </w:r>
    </w:p>
    <w:p w14:paraId="1108AD9D" w14:textId="77777777" w:rsidR="008C308C" w:rsidRDefault="00802A38">
      <w:pPr>
        <w:pStyle w:val="ListBullet"/>
        <w:spacing w:after="60" w:line="240" w:lineRule="auto"/>
      </w:pPr>
      <w:r>
        <w:rPr>
          <w:sz w:val="26"/>
        </w:rPr>
        <w:t>Select only the highest-priority ready process for execution.</w:t>
      </w:r>
    </w:p>
    <w:p w14:paraId="14F90F8B" w14:textId="77777777" w:rsidR="008C308C" w:rsidRDefault="00802A38">
      <w:pPr>
        <w:pStyle w:val="ListBullet"/>
        <w:spacing w:after="60" w:line="240" w:lineRule="auto"/>
      </w:pPr>
      <w:r>
        <w:rPr>
          <w:sz w:val="26"/>
        </w:rPr>
        <w:t>Allocate CPU for one scheduling time slice or quantum.</w:t>
      </w:r>
    </w:p>
    <w:p w14:paraId="31D60F7C" w14:textId="77777777" w:rsidR="008C308C" w:rsidRDefault="00802A38">
      <w:pPr>
        <w:pStyle w:val="ListBullet"/>
        <w:spacing w:after="60" w:line="240" w:lineRule="auto"/>
      </w:pPr>
      <w:r>
        <w:rPr>
          <w:sz w:val="26"/>
        </w:rPr>
        <w:t>Mark completed processes as finished and remove them from the queue.</w:t>
      </w:r>
    </w:p>
    <w:p w14:paraId="7C1CD8B9" w14:textId="77777777" w:rsidR="008C308C" w:rsidRDefault="00802A38">
      <w:pPr>
        <w:pStyle w:val="ListBullet"/>
        <w:spacing w:after="60" w:line="240" w:lineRule="auto"/>
      </w:pPr>
      <w:r>
        <w:rPr>
          <w:sz w:val="26"/>
        </w:rPr>
        <w:t>Reinsert unfinished processes after reducing priority slightly or preserving dynamic priority.</w:t>
      </w:r>
    </w:p>
    <w:p w14:paraId="79B32AF6" w14:textId="77777777" w:rsidR="008C308C" w:rsidRDefault="00802A38">
      <w:pPr>
        <w:pStyle w:val="ListBullet"/>
        <w:spacing w:after="60" w:line="240" w:lineRule="auto"/>
      </w:pPr>
      <w:r>
        <w:rPr>
          <w:sz w:val="26"/>
        </w:rPr>
        <w:t>Repeat until the ready queue becomes empty.</w:t>
      </w:r>
    </w:p>
    <w:p w14:paraId="69842603" w14:textId="77777777" w:rsidR="008C308C" w:rsidRDefault="00802A38">
      <w:pPr>
        <w:pStyle w:val="ListBullet"/>
        <w:spacing w:after="60" w:line="240" w:lineRule="auto"/>
      </w:pPr>
      <w:r>
        <w:rPr>
          <w:sz w:val="26"/>
        </w:rPr>
        <w:t>Display execution order to demonstrate the scheduling decision.</w:t>
      </w:r>
    </w:p>
    <w:p w14:paraId="0DB32AAB" w14:textId="77777777" w:rsidR="008C308C" w:rsidRDefault="00802A38">
      <w:pPr>
        <w:spacing w:after="100" w:line="245" w:lineRule="auto"/>
      </w:pPr>
      <w:r>
        <w:rPr>
          <w:b/>
        </w:rPr>
        <w:t>Pseudocode:</w:t>
      </w:r>
    </w:p>
    <w:p w14:paraId="2D7892FA" w14:textId="77777777" w:rsidR="008C308C" w:rsidRDefault="00802A38">
      <w:pPr>
        <w:spacing w:after="20"/>
        <w:ind w:left="288"/>
      </w:pPr>
      <w:r>
        <w:rPr>
          <w:rFonts w:ascii="Courier New" w:hAnsi="Courier New"/>
          <w:sz w:val="21"/>
        </w:rPr>
        <w:t>BEGIN</w:t>
      </w:r>
    </w:p>
    <w:p w14:paraId="05AB44C9" w14:textId="77777777" w:rsidR="008C308C" w:rsidRDefault="00802A38">
      <w:pPr>
        <w:spacing w:after="20"/>
        <w:ind w:left="288"/>
      </w:pPr>
      <w:r>
        <w:rPr>
          <w:rFonts w:ascii="Courier New" w:hAnsi="Courier New"/>
          <w:sz w:val="21"/>
        </w:rPr>
        <w:t>INPUT process_list</w:t>
      </w:r>
    </w:p>
    <w:p w14:paraId="167A7CD5" w14:textId="77777777" w:rsidR="008C308C" w:rsidRDefault="00802A38">
      <w:pPr>
        <w:spacing w:after="20"/>
        <w:ind w:left="288"/>
      </w:pPr>
      <w:r>
        <w:rPr>
          <w:rFonts w:ascii="Courier New" w:hAnsi="Courier New"/>
          <w:sz w:val="21"/>
        </w:rPr>
        <w:t>SORT process_list BY priority DESC</w:t>
      </w:r>
    </w:p>
    <w:p w14:paraId="7413B87D" w14:textId="77777777" w:rsidR="008C308C" w:rsidRDefault="00802A38">
      <w:pPr>
        <w:spacing w:after="20"/>
        <w:ind w:left="288"/>
      </w:pPr>
      <w:r>
        <w:rPr>
          <w:rFonts w:ascii="Courier New" w:hAnsi="Courier New"/>
          <w:sz w:val="21"/>
        </w:rPr>
        <w:t>WHILE process_list is NOT EMPTY DO</w:t>
      </w:r>
    </w:p>
    <w:p w14:paraId="33998DB2" w14:textId="77777777" w:rsidR="008C308C" w:rsidRDefault="00802A38">
      <w:pPr>
        <w:spacing w:after="20"/>
        <w:ind w:left="288"/>
      </w:pPr>
      <w:r>
        <w:rPr>
          <w:rFonts w:ascii="Courier New" w:hAnsi="Courier New"/>
          <w:sz w:val="21"/>
        </w:rPr>
        <w:t xml:space="preserve">    current ← REMOVE_FIRST(process_list)</w:t>
      </w:r>
    </w:p>
    <w:p w14:paraId="24DDA9ED" w14:textId="77777777" w:rsidR="008C308C" w:rsidRDefault="00802A38">
      <w:pPr>
        <w:spacing w:after="20"/>
        <w:ind w:left="288"/>
      </w:pPr>
      <w:r>
        <w:rPr>
          <w:rFonts w:ascii="Courier New" w:hAnsi="Courier New"/>
          <w:sz w:val="21"/>
        </w:rPr>
        <w:t xml:space="preserve">    ALLOCATE CPU to current</w:t>
      </w:r>
    </w:p>
    <w:p w14:paraId="66CCAEC7" w14:textId="77777777" w:rsidR="008C308C" w:rsidRDefault="00802A38">
      <w:pPr>
        <w:spacing w:after="20"/>
        <w:ind w:left="288"/>
      </w:pPr>
      <w:r>
        <w:rPr>
          <w:rFonts w:ascii="Courier New" w:hAnsi="Courier New"/>
          <w:sz w:val="21"/>
        </w:rPr>
        <w:t xml:space="preserve">    EXECUTE current for time_slice</w:t>
      </w:r>
    </w:p>
    <w:p w14:paraId="555A05A6" w14:textId="77777777" w:rsidR="008C308C" w:rsidRDefault="00802A38">
      <w:pPr>
        <w:spacing w:after="20"/>
        <w:ind w:left="288"/>
      </w:pPr>
      <w:r>
        <w:rPr>
          <w:rFonts w:ascii="Courier New" w:hAnsi="Courier New"/>
          <w:sz w:val="21"/>
        </w:rPr>
        <w:t xml:space="preserve">    UPDATE remaining_burst</w:t>
      </w:r>
    </w:p>
    <w:p w14:paraId="799786B8" w14:textId="77777777" w:rsidR="008C308C" w:rsidRDefault="00802A38">
      <w:pPr>
        <w:spacing w:after="20"/>
        <w:ind w:left="288"/>
      </w:pPr>
      <w:r>
        <w:rPr>
          <w:rFonts w:ascii="Courier New" w:hAnsi="Courier New"/>
          <w:sz w:val="21"/>
        </w:rPr>
        <w:t xml:space="preserve">    IF current is completed THEN</w:t>
      </w:r>
    </w:p>
    <w:p w14:paraId="451843BE" w14:textId="77777777" w:rsidR="008C308C" w:rsidRDefault="00802A38">
      <w:pPr>
        <w:spacing w:after="20"/>
        <w:ind w:left="288"/>
      </w:pPr>
      <w:r>
        <w:rPr>
          <w:rFonts w:ascii="Courier New" w:hAnsi="Courier New"/>
          <w:sz w:val="21"/>
        </w:rPr>
        <w:t xml:space="preserve">        MARK current as FINISHED</w:t>
      </w:r>
    </w:p>
    <w:p w14:paraId="4EEBB673" w14:textId="77777777" w:rsidR="008C308C" w:rsidRDefault="00802A38">
      <w:pPr>
        <w:spacing w:after="20"/>
        <w:ind w:left="288"/>
      </w:pPr>
      <w:r>
        <w:rPr>
          <w:rFonts w:ascii="Courier New" w:hAnsi="Courier New"/>
          <w:sz w:val="21"/>
        </w:rPr>
        <w:t xml:space="preserve">    ELSE</w:t>
      </w:r>
    </w:p>
    <w:p w14:paraId="43C33F3B" w14:textId="77777777" w:rsidR="008C308C" w:rsidRDefault="00802A38">
      <w:pPr>
        <w:spacing w:after="20"/>
        <w:ind w:left="288"/>
      </w:pPr>
      <w:r>
        <w:rPr>
          <w:rFonts w:ascii="Courier New" w:hAnsi="Courier New"/>
          <w:sz w:val="21"/>
        </w:rPr>
        <w:t xml:space="preserve">        REDUCE priority slightly</w:t>
      </w:r>
    </w:p>
    <w:p w14:paraId="345D9207" w14:textId="77777777" w:rsidR="008C308C" w:rsidRDefault="00802A38">
      <w:pPr>
        <w:spacing w:after="20"/>
        <w:ind w:left="288"/>
      </w:pPr>
      <w:r>
        <w:rPr>
          <w:rFonts w:ascii="Courier New" w:hAnsi="Courier New"/>
          <w:sz w:val="21"/>
        </w:rPr>
        <w:t xml:space="preserve">        INSERT current into process_list</w:t>
      </w:r>
    </w:p>
    <w:p w14:paraId="04B7D6FC" w14:textId="77777777" w:rsidR="008C308C" w:rsidRDefault="00802A38">
      <w:pPr>
        <w:spacing w:after="20"/>
        <w:ind w:left="288"/>
      </w:pPr>
      <w:r>
        <w:rPr>
          <w:rFonts w:ascii="Courier New" w:hAnsi="Courier New"/>
          <w:sz w:val="21"/>
        </w:rPr>
        <w:t xml:space="preserve">        SORT process_list BY priority DESC</w:t>
      </w:r>
    </w:p>
    <w:p w14:paraId="1BBF3D1E" w14:textId="77777777" w:rsidR="008C308C" w:rsidRDefault="00802A38">
      <w:pPr>
        <w:spacing w:after="20"/>
        <w:ind w:left="288"/>
      </w:pPr>
      <w:r>
        <w:rPr>
          <w:rFonts w:ascii="Courier New" w:hAnsi="Courier New"/>
          <w:sz w:val="21"/>
        </w:rPr>
        <w:t xml:space="preserve">    ENDIF</w:t>
      </w:r>
    </w:p>
    <w:p w14:paraId="12986AE3" w14:textId="77777777" w:rsidR="008C308C" w:rsidRDefault="00802A38">
      <w:pPr>
        <w:spacing w:after="20"/>
        <w:ind w:left="288"/>
      </w:pPr>
      <w:r>
        <w:rPr>
          <w:rFonts w:ascii="Courier New" w:hAnsi="Courier New"/>
          <w:sz w:val="21"/>
        </w:rPr>
        <w:t>ENDWHILE</w:t>
      </w:r>
    </w:p>
    <w:p w14:paraId="7C4948C6" w14:textId="77777777" w:rsidR="008C308C" w:rsidRDefault="00802A38">
      <w:pPr>
        <w:spacing w:after="20"/>
        <w:ind w:left="288"/>
      </w:pPr>
      <w:r>
        <w:rPr>
          <w:rFonts w:ascii="Courier New" w:hAnsi="Courier New"/>
          <w:sz w:val="21"/>
        </w:rPr>
        <w:t>PRINT execution_order</w:t>
      </w:r>
    </w:p>
    <w:p w14:paraId="2279CA9E" w14:textId="77777777" w:rsidR="008C308C" w:rsidRDefault="00802A38">
      <w:pPr>
        <w:spacing w:after="20"/>
        <w:ind w:left="288"/>
      </w:pPr>
      <w:r>
        <w:rPr>
          <w:rFonts w:ascii="Courier New" w:hAnsi="Courier New"/>
          <w:sz w:val="21"/>
        </w:rPr>
        <w:t>END</w:t>
      </w:r>
    </w:p>
    <w:p w14:paraId="355EDE73" w14:textId="77777777" w:rsidR="008C308C" w:rsidRDefault="00802A38">
      <w:pPr>
        <w:spacing w:after="100" w:line="245" w:lineRule="auto"/>
      </w:pPr>
      <w:r>
        <w:rPr>
          <w:b/>
        </w:rPr>
        <w:t>Justification:</w:t>
      </w:r>
    </w:p>
    <w:p w14:paraId="1388AD75" w14:textId="77777777" w:rsidR="008C308C" w:rsidRDefault="00802A38">
      <w:pPr>
        <w:spacing w:after="0" w:line="245" w:lineRule="auto"/>
      </w:pPr>
      <w:r>
        <w:rPr>
          <w:sz w:val="26"/>
        </w:rPr>
        <w:t>Priority scheduling improves responsiveness for important applications because urgent processes are selected first. Reinserting unfinished tasks allows long jobs to continue over multiple CPU cycles. Slight priority reduction provides better fairness and reduces starvation while maintaining efficient CPU utilization.</w:t>
      </w:r>
    </w:p>
    <w:p w14:paraId="7D732682" w14:textId="77777777" w:rsidR="008C308C" w:rsidRDefault="00802A38">
      <w:r>
        <w:br w:type="page"/>
      </w:r>
    </w:p>
    <w:p w14:paraId="45995498" w14:textId="77777777" w:rsidR="008C308C" w:rsidRDefault="00802A38">
      <w:pPr>
        <w:spacing w:after="160" w:line="245" w:lineRule="auto"/>
        <w:jc w:val="center"/>
      </w:pPr>
      <w:r>
        <w:rPr>
          <w:b/>
          <w:sz w:val="30"/>
        </w:rPr>
        <w:lastRenderedPageBreak/>
        <w:t>QUESTION 3 – RAM DISTRIBUTION AMONG VIRTUAL MACHINES</w:t>
      </w:r>
    </w:p>
    <w:p w14:paraId="264F1F5D" w14:textId="77777777" w:rsidR="008C308C" w:rsidRDefault="00802A38">
      <w:pPr>
        <w:spacing w:after="100" w:line="245" w:lineRule="auto"/>
      </w:pPr>
      <w:r>
        <w:rPr>
          <w:b/>
        </w:rPr>
        <w:t>Problem Analysis:</w:t>
      </w:r>
    </w:p>
    <w:p w14:paraId="44730BF3" w14:textId="77777777" w:rsidR="008C308C" w:rsidRDefault="00802A38">
      <w:pPr>
        <w:spacing w:after="120" w:line="245" w:lineRule="auto"/>
      </w:pPr>
      <w:r>
        <w:rPr>
          <w:sz w:val="26"/>
        </w:rPr>
        <w:t>A physical machine has 16 GB RAM, while the host operating system requires 4 GB. The remaining memory must be distributed among virtual machines, each requiring at least 2 GB. The algorithm should verify available memory before allocation, assign the minimum guaranteed memory to every VM, maintain a safety reserve, and report insufficient memory if the requested number of VMs cannot be supported.</w:t>
      </w:r>
    </w:p>
    <w:p w14:paraId="0C9E48F7" w14:textId="77777777" w:rsidR="008C308C" w:rsidRDefault="00802A38">
      <w:pPr>
        <w:spacing w:after="100" w:line="245" w:lineRule="auto"/>
      </w:pPr>
      <w:r>
        <w:rPr>
          <w:b/>
        </w:rPr>
        <w:t>Algorithm Design Points:</w:t>
      </w:r>
    </w:p>
    <w:p w14:paraId="2F61DD7C" w14:textId="77777777" w:rsidR="008C308C" w:rsidRDefault="00802A38">
      <w:pPr>
        <w:pStyle w:val="ListBullet"/>
        <w:spacing w:after="60" w:line="240" w:lineRule="auto"/>
      </w:pPr>
      <w:r>
        <w:rPr>
          <w:sz w:val="26"/>
        </w:rPr>
        <w:t>Input: Total RAM, host reserved RAM and number of virtual machines.</w:t>
      </w:r>
    </w:p>
    <w:p w14:paraId="587AA8E6" w14:textId="77777777" w:rsidR="008C308C" w:rsidRDefault="00802A38">
      <w:pPr>
        <w:pStyle w:val="ListBullet"/>
        <w:spacing w:after="60" w:line="240" w:lineRule="auto"/>
      </w:pPr>
      <w:r>
        <w:rPr>
          <w:sz w:val="26"/>
        </w:rPr>
        <w:t>Output: Balanced RAM allocation or an insufficient-memory message.</w:t>
      </w:r>
    </w:p>
    <w:p w14:paraId="74AE6B00" w14:textId="77777777" w:rsidR="008C308C" w:rsidRDefault="00802A38">
      <w:pPr>
        <w:pStyle w:val="ListBullet"/>
        <w:spacing w:after="60" w:line="240" w:lineRule="auto"/>
      </w:pPr>
      <w:r>
        <w:rPr>
          <w:sz w:val="26"/>
        </w:rPr>
        <w:t>Reserve host memory before allocating any guest memory.</w:t>
      </w:r>
    </w:p>
    <w:p w14:paraId="624BCAF8" w14:textId="77777777" w:rsidR="008C308C" w:rsidRDefault="00802A38">
      <w:pPr>
        <w:pStyle w:val="ListBullet"/>
        <w:spacing w:after="60" w:line="240" w:lineRule="auto"/>
      </w:pPr>
      <w:r>
        <w:rPr>
          <w:sz w:val="26"/>
        </w:rPr>
        <w:t>Calculate available RAM as total RAM minus host reservation.</w:t>
      </w:r>
    </w:p>
    <w:p w14:paraId="10B6828F" w14:textId="77777777" w:rsidR="008C308C" w:rsidRDefault="00802A38">
      <w:pPr>
        <w:pStyle w:val="ListBullet"/>
        <w:spacing w:after="60" w:line="240" w:lineRule="auto"/>
      </w:pPr>
      <w:r>
        <w:rPr>
          <w:sz w:val="26"/>
        </w:rPr>
        <w:t>Use 2 GB as the minimum allocation for each VM.</w:t>
      </w:r>
    </w:p>
    <w:p w14:paraId="44BB6218" w14:textId="77777777" w:rsidR="008C308C" w:rsidRDefault="00802A38">
      <w:pPr>
        <w:pStyle w:val="ListBullet"/>
        <w:spacing w:after="60" w:line="240" w:lineRule="auto"/>
      </w:pPr>
      <w:r>
        <w:rPr>
          <w:sz w:val="26"/>
        </w:rPr>
        <w:t>Allocate memory sequentially only when enough memory remains.</w:t>
      </w:r>
    </w:p>
    <w:p w14:paraId="63AF0AC2" w14:textId="77777777" w:rsidR="008C308C" w:rsidRDefault="00802A38">
      <w:pPr>
        <w:pStyle w:val="ListBullet"/>
        <w:spacing w:after="60" w:line="240" w:lineRule="auto"/>
      </w:pPr>
      <w:r>
        <w:rPr>
          <w:sz w:val="26"/>
        </w:rPr>
        <w:t>Reduce available RAM after every successful allocation.</w:t>
      </w:r>
    </w:p>
    <w:p w14:paraId="4D3C9EB9" w14:textId="77777777" w:rsidR="008C308C" w:rsidRDefault="00802A38">
      <w:pPr>
        <w:pStyle w:val="ListBullet"/>
        <w:spacing w:after="60" w:line="240" w:lineRule="auto"/>
      </w:pPr>
      <w:r>
        <w:rPr>
          <w:sz w:val="26"/>
        </w:rPr>
        <w:t>Maintain any remaining memory as free headroom for virtualization overhead and workload spikes.</w:t>
      </w:r>
    </w:p>
    <w:p w14:paraId="29A20EC7" w14:textId="77777777" w:rsidR="008C308C" w:rsidRDefault="00802A38">
      <w:pPr>
        <w:pStyle w:val="ListBullet"/>
        <w:spacing w:after="60" w:line="240" w:lineRule="auto"/>
      </w:pPr>
      <w:r>
        <w:rPr>
          <w:sz w:val="26"/>
        </w:rPr>
        <w:t>Print the allocation result for every VM.</w:t>
      </w:r>
    </w:p>
    <w:p w14:paraId="491DAD87" w14:textId="77777777" w:rsidR="008C308C" w:rsidRDefault="00802A38">
      <w:pPr>
        <w:spacing w:after="100" w:line="245" w:lineRule="auto"/>
      </w:pPr>
      <w:r>
        <w:rPr>
          <w:b/>
        </w:rPr>
        <w:t>Pseudocode:</w:t>
      </w:r>
    </w:p>
    <w:p w14:paraId="1296E797" w14:textId="77777777" w:rsidR="008C308C" w:rsidRDefault="00802A38">
      <w:pPr>
        <w:spacing w:after="20"/>
        <w:ind w:left="288"/>
      </w:pPr>
      <w:r>
        <w:rPr>
          <w:rFonts w:ascii="Courier New" w:hAnsi="Courier New"/>
          <w:sz w:val="21"/>
        </w:rPr>
        <w:t>BEGIN</w:t>
      </w:r>
    </w:p>
    <w:p w14:paraId="423F53A3" w14:textId="77777777" w:rsidR="008C308C" w:rsidRDefault="00802A38">
      <w:pPr>
        <w:spacing w:after="20"/>
        <w:ind w:left="288"/>
      </w:pPr>
      <w:r>
        <w:rPr>
          <w:rFonts w:ascii="Courier New" w:hAnsi="Courier New"/>
          <w:sz w:val="21"/>
        </w:rPr>
        <w:t>total_RAM ← 16 GB</w:t>
      </w:r>
    </w:p>
    <w:p w14:paraId="12786E82" w14:textId="77777777" w:rsidR="008C308C" w:rsidRDefault="00802A38">
      <w:pPr>
        <w:spacing w:after="20"/>
        <w:ind w:left="288"/>
      </w:pPr>
      <w:r>
        <w:rPr>
          <w:rFonts w:ascii="Courier New" w:hAnsi="Courier New"/>
          <w:sz w:val="21"/>
        </w:rPr>
        <w:t>host_reserved ← 4 GB</w:t>
      </w:r>
    </w:p>
    <w:p w14:paraId="31341FFC" w14:textId="77777777" w:rsidR="008C308C" w:rsidRDefault="00802A38">
      <w:pPr>
        <w:spacing w:after="20"/>
        <w:ind w:left="288"/>
      </w:pPr>
      <w:r>
        <w:rPr>
          <w:rFonts w:ascii="Courier New" w:hAnsi="Courier New"/>
          <w:sz w:val="21"/>
        </w:rPr>
        <w:t>available_RAM ← total_RAM - host_reserved</w:t>
      </w:r>
    </w:p>
    <w:p w14:paraId="37BBC736" w14:textId="77777777" w:rsidR="008C308C" w:rsidRDefault="00802A38">
      <w:pPr>
        <w:spacing w:after="20"/>
        <w:ind w:left="288"/>
      </w:pPr>
      <w:r>
        <w:rPr>
          <w:rFonts w:ascii="Courier New" w:hAnsi="Courier New"/>
          <w:sz w:val="21"/>
        </w:rPr>
        <w:t>INPUT number_of_VMs</w:t>
      </w:r>
    </w:p>
    <w:p w14:paraId="39D63317" w14:textId="77777777" w:rsidR="008C308C" w:rsidRDefault="00802A38">
      <w:pPr>
        <w:spacing w:after="20"/>
        <w:ind w:left="288"/>
      </w:pPr>
      <w:r>
        <w:rPr>
          <w:rFonts w:ascii="Courier New" w:hAnsi="Courier New"/>
          <w:sz w:val="21"/>
        </w:rPr>
        <w:t>min_RAM ← 2 GB</w:t>
      </w:r>
    </w:p>
    <w:p w14:paraId="6972D657" w14:textId="77777777" w:rsidR="008C308C" w:rsidRDefault="00802A38">
      <w:pPr>
        <w:spacing w:after="20"/>
        <w:ind w:left="288"/>
      </w:pPr>
      <w:r>
        <w:rPr>
          <w:rFonts w:ascii="Courier New" w:hAnsi="Courier New"/>
          <w:sz w:val="21"/>
        </w:rPr>
        <w:t>FOR i ← 1 TO number_of_VMs DO</w:t>
      </w:r>
    </w:p>
    <w:p w14:paraId="7595B167" w14:textId="77777777" w:rsidR="008C308C" w:rsidRDefault="00802A38">
      <w:pPr>
        <w:spacing w:after="20"/>
        <w:ind w:left="288"/>
      </w:pPr>
      <w:r>
        <w:rPr>
          <w:rFonts w:ascii="Courier New" w:hAnsi="Courier New"/>
          <w:sz w:val="21"/>
        </w:rPr>
        <w:t xml:space="preserve">    IF available_RAM &gt;= min_RAM THEN</w:t>
      </w:r>
    </w:p>
    <w:p w14:paraId="0AC3A88B" w14:textId="77777777" w:rsidR="008C308C" w:rsidRDefault="00802A38">
      <w:pPr>
        <w:spacing w:after="20"/>
        <w:ind w:left="288"/>
      </w:pPr>
      <w:r>
        <w:rPr>
          <w:rFonts w:ascii="Courier New" w:hAnsi="Courier New"/>
          <w:sz w:val="21"/>
        </w:rPr>
        <w:t xml:space="preserve">        ALLOCATE min_RAM TO VM[i]</w:t>
      </w:r>
    </w:p>
    <w:p w14:paraId="0F25942C" w14:textId="77777777" w:rsidR="008C308C" w:rsidRDefault="00802A38">
      <w:pPr>
        <w:spacing w:after="20"/>
        <w:ind w:left="288"/>
      </w:pPr>
      <w:r>
        <w:rPr>
          <w:rFonts w:ascii="Courier New" w:hAnsi="Courier New"/>
          <w:sz w:val="21"/>
        </w:rPr>
        <w:t xml:space="preserve">        available_RAM ← available_RAM - min_RAM</w:t>
      </w:r>
    </w:p>
    <w:p w14:paraId="2FB20DE3" w14:textId="77777777" w:rsidR="008C308C" w:rsidRDefault="00802A38">
      <w:pPr>
        <w:spacing w:after="20"/>
        <w:ind w:left="288"/>
      </w:pPr>
      <w:r>
        <w:rPr>
          <w:rFonts w:ascii="Courier New" w:hAnsi="Courier New"/>
          <w:sz w:val="21"/>
        </w:rPr>
        <w:t xml:space="preserve">    ELSE</w:t>
      </w:r>
    </w:p>
    <w:p w14:paraId="5CCB9641" w14:textId="77777777" w:rsidR="008C308C" w:rsidRDefault="00802A38">
      <w:pPr>
        <w:spacing w:after="20"/>
        <w:ind w:left="288"/>
      </w:pPr>
      <w:r>
        <w:rPr>
          <w:rFonts w:ascii="Courier New" w:hAnsi="Courier New"/>
          <w:sz w:val="21"/>
        </w:rPr>
        <w:t xml:space="preserve">        PRINT "Insufficient memory for VM", i</w:t>
      </w:r>
    </w:p>
    <w:p w14:paraId="09501ED2" w14:textId="77777777" w:rsidR="008C308C" w:rsidRDefault="00802A38">
      <w:pPr>
        <w:spacing w:after="20"/>
        <w:ind w:left="288"/>
      </w:pPr>
      <w:r>
        <w:rPr>
          <w:rFonts w:ascii="Courier New" w:hAnsi="Courier New"/>
          <w:sz w:val="21"/>
        </w:rPr>
        <w:t xml:space="preserve">        BREAK</w:t>
      </w:r>
    </w:p>
    <w:p w14:paraId="61BB24A5" w14:textId="77777777" w:rsidR="008C308C" w:rsidRDefault="00802A38">
      <w:pPr>
        <w:spacing w:after="20"/>
        <w:ind w:left="288"/>
      </w:pPr>
      <w:r>
        <w:rPr>
          <w:rFonts w:ascii="Courier New" w:hAnsi="Courier New"/>
          <w:sz w:val="21"/>
        </w:rPr>
        <w:t xml:space="preserve">    ENDIF</w:t>
      </w:r>
    </w:p>
    <w:p w14:paraId="6379BD48" w14:textId="77777777" w:rsidR="008C308C" w:rsidRDefault="00802A38">
      <w:pPr>
        <w:spacing w:after="20"/>
        <w:ind w:left="288"/>
      </w:pPr>
      <w:r>
        <w:rPr>
          <w:rFonts w:ascii="Courier New" w:hAnsi="Courier New"/>
          <w:sz w:val="21"/>
        </w:rPr>
        <w:t>ENDFOR</w:t>
      </w:r>
    </w:p>
    <w:p w14:paraId="505F7036" w14:textId="77777777" w:rsidR="008C308C" w:rsidRDefault="00802A38">
      <w:pPr>
        <w:spacing w:after="20"/>
        <w:ind w:left="288"/>
      </w:pPr>
      <w:r>
        <w:rPr>
          <w:rFonts w:ascii="Courier New" w:hAnsi="Courier New"/>
          <w:sz w:val="21"/>
        </w:rPr>
        <w:t>PRINT "Free RAM =", available_RAM</w:t>
      </w:r>
    </w:p>
    <w:p w14:paraId="7860A786" w14:textId="77777777" w:rsidR="008C308C" w:rsidRDefault="00802A38">
      <w:pPr>
        <w:spacing w:after="20"/>
        <w:ind w:left="288"/>
      </w:pPr>
      <w:r>
        <w:rPr>
          <w:rFonts w:ascii="Courier New" w:hAnsi="Courier New"/>
          <w:sz w:val="21"/>
        </w:rPr>
        <w:t>END</w:t>
      </w:r>
    </w:p>
    <w:p w14:paraId="2F07ACB4" w14:textId="77777777" w:rsidR="008C308C" w:rsidRDefault="00802A38">
      <w:pPr>
        <w:spacing w:after="100" w:line="245" w:lineRule="auto"/>
      </w:pPr>
      <w:r>
        <w:rPr>
          <w:b/>
        </w:rPr>
        <w:t>Justification:</w:t>
      </w:r>
    </w:p>
    <w:p w14:paraId="547933F4" w14:textId="77777777" w:rsidR="008C308C" w:rsidRDefault="00802A38">
      <w:pPr>
        <w:spacing w:after="0" w:line="245" w:lineRule="auto"/>
      </w:pPr>
      <w:r>
        <w:rPr>
          <w:sz w:val="26"/>
        </w:rPr>
        <w:t>The algorithm guarantees the minimum memory required by every VM while protecting the host operating system. It prevents over-allocation by checking available RAM before each assignment. Remaining free memory improves overall stability because the hypervisor retains headroom for caching and temporary workload increases.</w:t>
      </w:r>
    </w:p>
    <w:p w14:paraId="48CB0B2E" w14:textId="77777777" w:rsidR="008C308C" w:rsidRDefault="00802A38">
      <w:r>
        <w:br w:type="page"/>
      </w:r>
    </w:p>
    <w:p w14:paraId="3078C0FF" w14:textId="77777777" w:rsidR="008C308C" w:rsidRDefault="00802A38">
      <w:pPr>
        <w:spacing w:after="160" w:line="245" w:lineRule="auto"/>
        <w:jc w:val="center"/>
      </w:pPr>
      <w:r>
        <w:rPr>
          <w:b/>
          <w:sz w:val="30"/>
        </w:rPr>
        <w:lastRenderedPageBreak/>
        <w:t>QUESTION 4 – HYPERVISOR SELECTION ALGORITHM</w:t>
      </w:r>
    </w:p>
    <w:p w14:paraId="2390D5F3" w14:textId="77777777" w:rsidR="008C308C" w:rsidRDefault="00802A38">
      <w:pPr>
        <w:spacing w:after="100" w:line="245" w:lineRule="auto"/>
      </w:pPr>
      <w:r>
        <w:rPr>
          <w:b/>
        </w:rPr>
        <w:t>Problem Analysis:</w:t>
      </w:r>
    </w:p>
    <w:p w14:paraId="066C808E" w14:textId="77777777" w:rsidR="008C308C" w:rsidRDefault="00802A38">
      <w:pPr>
        <w:spacing w:after="120" w:line="245" w:lineRule="auto"/>
      </w:pPr>
      <w:r>
        <w:rPr>
          <w:sz w:val="26"/>
        </w:rPr>
        <w:t>A system administrator must choose between a Type 1 and Type 2 hypervisor according to performance requirements, budget and direct hardware access. Type 1 hypervisors run directly on hardware and generally provide better performance and isolation, whereas Type 2 hypervisors run above a host operating system and are suitable for low-cost desktop or testing environments. The algorithm evaluates these constraints before selecting the most suitable option.</w:t>
      </w:r>
    </w:p>
    <w:p w14:paraId="0B8C80AF" w14:textId="77777777" w:rsidR="008C308C" w:rsidRDefault="00802A38">
      <w:pPr>
        <w:spacing w:after="100" w:line="245" w:lineRule="auto"/>
      </w:pPr>
      <w:r>
        <w:rPr>
          <w:b/>
        </w:rPr>
        <w:t>Algorithm Design Points:</w:t>
      </w:r>
    </w:p>
    <w:p w14:paraId="28317CC9" w14:textId="77777777" w:rsidR="008C308C" w:rsidRDefault="00802A38">
      <w:pPr>
        <w:pStyle w:val="ListBullet"/>
        <w:spacing w:after="60" w:line="240" w:lineRule="auto"/>
      </w:pPr>
      <w:r>
        <w:rPr>
          <w:sz w:val="26"/>
        </w:rPr>
        <w:t>Input: Performance requirement, budget level and hardware access availability.</w:t>
      </w:r>
    </w:p>
    <w:p w14:paraId="0D8D023D" w14:textId="77777777" w:rsidR="008C308C" w:rsidRDefault="00802A38">
      <w:pPr>
        <w:pStyle w:val="ListBullet"/>
        <w:spacing w:after="60" w:line="240" w:lineRule="auto"/>
      </w:pPr>
      <w:r>
        <w:rPr>
          <w:sz w:val="26"/>
        </w:rPr>
        <w:t>Output: Selected hypervisor type with justification.</w:t>
      </w:r>
    </w:p>
    <w:p w14:paraId="759BA21E" w14:textId="77777777" w:rsidR="008C308C" w:rsidRDefault="00802A38">
      <w:pPr>
        <w:pStyle w:val="ListBullet"/>
        <w:spacing w:after="60" w:line="240" w:lineRule="auto"/>
      </w:pPr>
      <w:r>
        <w:rPr>
          <w:sz w:val="26"/>
        </w:rPr>
        <w:t>Choose Type 1 when high performance and direct hardware access are available.</w:t>
      </w:r>
    </w:p>
    <w:p w14:paraId="6EA74F6F" w14:textId="77777777" w:rsidR="008C308C" w:rsidRDefault="00802A38">
      <w:pPr>
        <w:pStyle w:val="ListBullet"/>
        <w:spacing w:after="60" w:line="240" w:lineRule="auto"/>
      </w:pPr>
      <w:r>
        <w:rPr>
          <w:sz w:val="26"/>
        </w:rPr>
        <w:t>Choose Type 2 when budget is low and a hosted environment is acceptable.</w:t>
      </w:r>
    </w:p>
    <w:p w14:paraId="239F3CF4" w14:textId="77777777" w:rsidR="008C308C" w:rsidRDefault="00802A38">
      <w:pPr>
        <w:pStyle w:val="ListBullet"/>
        <w:spacing w:after="60" w:line="240" w:lineRule="auto"/>
      </w:pPr>
      <w:r>
        <w:rPr>
          <w:sz w:val="26"/>
        </w:rPr>
        <w:t>Use Type 1 as the preferred option for enterprise production workloads when constraints permit.</w:t>
      </w:r>
    </w:p>
    <w:p w14:paraId="2EF21836" w14:textId="77777777" w:rsidR="008C308C" w:rsidRDefault="00802A38">
      <w:pPr>
        <w:pStyle w:val="ListBullet"/>
        <w:spacing w:after="60" w:line="240" w:lineRule="auto"/>
      </w:pPr>
      <w:r>
        <w:rPr>
          <w:sz w:val="26"/>
        </w:rPr>
        <w:t>Print the selected hypervisor for administrator reference.</w:t>
      </w:r>
    </w:p>
    <w:p w14:paraId="1897929B" w14:textId="77777777" w:rsidR="008C308C" w:rsidRDefault="00802A38">
      <w:pPr>
        <w:pStyle w:val="ListBullet"/>
        <w:spacing w:after="60" w:line="240" w:lineRule="auto"/>
      </w:pPr>
      <w:r>
        <w:rPr>
          <w:sz w:val="26"/>
        </w:rPr>
        <w:t>Keep the decision rule simple, transparent and easy to implement.</w:t>
      </w:r>
    </w:p>
    <w:p w14:paraId="09E006A0" w14:textId="77777777" w:rsidR="008C308C" w:rsidRDefault="00802A38">
      <w:pPr>
        <w:pStyle w:val="ListBullet"/>
        <w:spacing w:after="60" w:line="240" w:lineRule="auto"/>
      </w:pPr>
      <w:r>
        <w:rPr>
          <w:sz w:val="26"/>
        </w:rPr>
        <w:t>The algorithm can later be extended with security, scalability and management criteria.</w:t>
      </w:r>
    </w:p>
    <w:p w14:paraId="726AD215" w14:textId="77777777" w:rsidR="008C308C" w:rsidRDefault="00802A38">
      <w:pPr>
        <w:spacing w:after="100" w:line="245" w:lineRule="auto"/>
      </w:pPr>
      <w:r>
        <w:rPr>
          <w:b/>
        </w:rPr>
        <w:t>Pseudocode:</w:t>
      </w:r>
    </w:p>
    <w:p w14:paraId="070A650C" w14:textId="77777777" w:rsidR="008C308C" w:rsidRDefault="00802A38">
      <w:pPr>
        <w:spacing w:after="20"/>
        <w:ind w:left="288"/>
      </w:pPr>
      <w:r>
        <w:rPr>
          <w:rFonts w:ascii="Courier New" w:hAnsi="Courier New"/>
          <w:sz w:val="21"/>
        </w:rPr>
        <w:t>BEGIN</w:t>
      </w:r>
    </w:p>
    <w:p w14:paraId="34D322C0" w14:textId="77777777" w:rsidR="008C308C" w:rsidRDefault="00802A38">
      <w:pPr>
        <w:spacing w:after="20"/>
        <w:ind w:left="288"/>
      </w:pPr>
      <w:r>
        <w:rPr>
          <w:rFonts w:ascii="Courier New" w:hAnsi="Courier New"/>
          <w:sz w:val="21"/>
        </w:rPr>
        <w:t>INPUT performance_required</w:t>
      </w:r>
    </w:p>
    <w:p w14:paraId="22E8EBBB" w14:textId="77777777" w:rsidR="008C308C" w:rsidRDefault="00802A38">
      <w:pPr>
        <w:spacing w:after="20"/>
        <w:ind w:left="288"/>
      </w:pPr>
      <w:r>
        <w:rPr>
          <w:rFonts w:ascii="Courier New" w:hAnsi="Courier New"/>
          <w:sz w:val="21"/>
        </w:rPr>
        <w:t>INPUT budget</w:t>
      </w:r>
    </w:p>
    <w:p w14:paraId="5CA81F73" w14:textId="77777777" w:rsidR="008C308C" w:rsidRDefault="00802A38">
      <w:pPr>
        <w:spacing w:after="20"/>
        <w:ind w:left="288"/>
      </w:pPr>
      <w:r>
        <w:rPr>
          <w:rFonts w:ascii="Courier New" w:hAnsi="Courier New"/>
          <w:sz w:val="21"/>
        </w:rPr>
        <w:t>INPUT hardware_access</w:t>
      </w:r>
    </w:p>
    <w:p w14:paraId="38CB79A9" w14:textId="77777777" w:rsidR="008C308C" w:rsidRDefault="00802A38">
      <w:pPr>
        <w:spacing w:after="20"/>
        <w:ind w:left="288"/>
      </w:pPr>
      <w:r>
        <w:rPr>
          <w:rFonts w:ascii="Courier New" w:hAnsi="Courier New"/>
          <w:sz w:val="21"/>
        </w:rPr>
        <w:t>IF performance_required = HIGH AND hardware_access = TRUE THEN</w:t>
      </w:r>
    </w:p>
    <w:p w14:paraId="71071E09" w14:textId="77777777" w:rsidR="008C308C" w:rsidRDefault="00802A38">
      <w:pPr>
        <w:spacing w:after="20"/>
        <w:ind w:left="288"/>
      </w:pPr>
      <w:r>
        <w:rPr>
          <w:rFonts w:ascii="Courier New" w:hAnsi="Courier New"/>
          <w:sz w:val="21"/>
        </w:rPr>
        <w:t xml:space="preserve">    selected_hypervisor ← Type_1</w:t>
      </w:r>
    </w:p>
    <w:p w14:paraId="391830B6" w14:textId="77777777" w:rsidR="008C308C" w:rsidRDefault="00802A38">
      <w:pPr>
        <w:spacing w:after="20"/>
        <w:ind w:left="288"/>
      </w:pPr>
      <w:r>
        <w:rPr>
          <w:rFonts w:ascii="Courier New" w:hAnsi="Courier New"/>
          <w:sz w:val="21"/>
        </w:rPr>
        <w:t>ELSE IF budget = LOW THEN</w:t>
      </w:r>
    </w:p>
    <w:p w14:paraId="70119041" w14:textId="77777777" w:rsidR="008C308C" w:rsidRDefault="00802A38">
      <w:pPr>
        <w:spacing w:after="20"/>
        <w:ind w:left="288"/>
      </w:pPr>
      <w:r>
        <w:rPr>
          <w:rFonts w:ascii="Courier New" w:hAnsi="Courier New"/>
          <w:sz w:val="21"/>
        </w:rPr>
        <w:t xml:space="preserve">    selected_hypervisor ← Type_2</w:t>
      </w:r>
    </w:p>
    <w:p w14:paraId="6CD7FB28" w14:textId="77777777" w:rsidR="008C308C" w:rsidRDefault="00802A38">
      <w:pPr>
        <w:spacing w:after="20"/>
        <w:ind w:left="288"/>
      </w:pPr>
      <w:r>
        <w:rPr>
          <w:rFonts w:ascii="Courier New" w:hAnsi="Courier New"/>
          <w:sz w:val="21"/>
        </w:rPr>
        <w:t>ELSE</w:t>
      </w:r>
    </w:p>
    <w:p w14:paraId="34CB1CF3" w14:textId="77777777" w:rsidR="008C308C" w:rsidRDefault="00802A38">
      <w:pPr>
        <w:spacing w:after="20"/>
        <w:ind w:left="288"/>
      </w:pPr>
      <w:r>
        <w:rPr>
          <w:rFonts w:ascii="Courier New" w:hAnsi="Courier New"/>
          <w:sz w:val="21"/>
        </w:rPr>
        <w:t xml:space="preserve">    selected_hypervisor ← Type_1</w:t>
      </w:r>
    </w:p>
    <w:p w14:paraId="6F227403" w14:textId="77777777" w:rsidR="008C308C" w:rsidRDefault="00802A38">
      <w:pPr>
        <w:spacing w:after="20"/>
        <w:ind w:left="288"/>
      </w:pPr>
      <w:r>
        <w:rPr>
          <w:rFonts w:ascii="Courier New" w:hAnsi="Courier New"/>
          <w:sz w:val="21"/>
        </w:rPr>
        <w:t>ENDIF</w:t>
      </w:r>
    </w:p>
    <w:p w14:paraId="17C979D9" w14:textId="77777777" w:rsidR="008C308C" w:rsidRDefault="00802A38">
      <w:pPr>
        <w:spacing w:after="20"/>
        <w:ind w:left="288"/>
      </w:pPr>
      <w:r>
        <w:rPr>
          <w:rFonts w:ascii="Courier New" w:hAnsi="Courier New"/>
          <w:sz w:val="21"/>
        </w:rPr>
        <w:t>PRINT "Selected Hypervisor:", selected_hypervisor</w:t>
      </w:r>
    </w:p>
    <w:p w14:paraId="27543CE5" w14:textId="77777777" w:rsidR="008C308C" w:rsidRDefault="00802A38">
      <w:pPr>
        <w:spacing w:after="20"/>
        <w:ind w:left="288"/>
      </w:pPr>
      <w:r>
        <w:rPr>
          <w:rFonts w:ascii="Courier New" w:hAnsi="Courier New"/>
          <w:sz w:val="21"/>
        </w:rPr>
        <w:t>END</w:t>
      </w:r>
    </w:p>
    <w:p w14:paraId="65B0E678" w14:textId="77777777" w:rsidR="008C308C" w:rsidRDefault="00802A38">
      <w:pPr>
        <w:spacing w:after="100" w:line="245" w:lineRule="auto"/>
      </w:pPr>
      <w:r>
        <w:rPr>
          <w:b/>
        </w:rPr>
        <w:t>Justification:</w:t>
      </w:r>
    </w:p>
    <w:p w14:paraId="4E867C29" w14:textId="77777777" w:rsidR="008C308C" w:rsidRDefault="00802A38">
      <w:pPr>
        <w:spacing w:after="0" w:line="245" w:lineRule="auto"/>
      </w:pPr>
      <w:r>
        <w:rPr>
          <w:sz w:val="26"/>
        </w:rPr>
        <w:t>Type 1 is selected whenever performance and direct hardware access are important because it offers lower overhead and efficient resource utilization. Type 2 is appropriate for economical development and testing systems. The algorithm provides a clear constraint-based decision that is easy to explain and implement.</w:t>
      </w:r>
    </w:p>
    <w:p w14:paraId="18560052" w14:textId="77777777" w:rsidR="008C308C" w:rsidRDefault="00802A38">
      <w:r>
        <w:br w:type="page"/>
      </w:r>
    </w:p>
    <w:p w14:paraId="365711F2" w14:textId="77777777" w:rsidR="008C308C" w:rsidRDefault="00802A38">
      <w:pPr>
        <w:spacing w:after="160" w:line="245" w:lineRule="auto"/>
        <w:jc w:val="center"/>
      </w:pPr>
      <w:r>
        <w:rPr>
          <w:b/>
          <w:sz w:val="30"/>
        </w:rPr>
        <w:lastRenderedPageBreak/>
        <w:t>QUESTION 5 – CPU AND MEMORY RESOURCE LIMITING USING CGROUPS</w:t>
      </w:r>
    </w:p>
    <w:p w14:paraId="455847AE" w14:textId="77777777" w:rsidR="008C308C" w:rsidRDefault="00802A38">
      <w:pPr>
        <w:spacing w:after="100" w:line="245" w:lineRule="auto"/>
      </w:pPr>
      <w:r>
        <w:rPr>
          <w:b/>
        </w:rPr>
        <w:t>Problem Analysis:</w:t>
      </w:r>
    </w:p>
    <w:p w14:paraId="66C2C516" w14:textId="77777777" w:rsidR="008C308C" w:rsidRDefault="00802A38">
      <w:pPr>
        <w:spacing w:after="120" w:line="245" w:lineRule="auto"/>
      </w:pPr>
      <w:r>
        <w:rPr>
          <w:sz w:val="26"/>
        </w:rPr>
        <w:t>Multiple applications running on the same Linux system can compete for CPU and memory. A single application consuming excessive resources may slow down all other services. Linux control groups (cgroups) provide a mechanism to create resource groups, assign processes, and enforce CPU and memory limits. The algorithm should configure limits for every application and continuously ensure balanced resource utilization.</w:t>
      </w:r>
    </w:p>
    <w:p w14:paraId="590FC5E4" w14:textId="77777777" w:rsidR="008C308C" w:rsidRDefault="00802A38">
      <w:pPr>
        <w:spacing w:after="100" w:line="245" w:lineRule="auto"/>
      </w:pPr>
      <w:r>
        <w:rPr>
          <w:b/>
        </w:rPr>
        <w:t>Algorithm Design Points:</w:t>
      </w:r>
    </w:p>
    <w:p w14:paraId="4D27A10E" w14:textId="77777777" w:rsidR="008C308C" w:rsidRDefault="00802A38">
      <w:pPr>
        <w:pStyle w:val="ListBullet"/>
        <w:spacing w:after="60" w:line="240" w:lineRule="auto"/>
      </w:pPr>
      <w:r>
        <w:rPr>
          <w:sz w:val="26"/>
        </w:rPr>
        <w:t>Input: List of applications running on the system.</w:t>
      </w:r>
    </w:p>
    <w:p w14:paraId="045A7F24" w14:textId="77777777" w:rsidR="008C308C" w:rsidRDefault="00802A38">
      <w:pPr>
        <w:pStyle w:val="ListBullet"/>
        <w:spacing w:after="60" w:line="240" w:lineRule="auto"/>
      </w:pPr>
      <w:r>
        <w:rPr>
          <w:sz w:val="26"/>
        </w:rPr>
        <w:t>Output: Every application assigned to a cgroup with CPU and memory limits.</w:t>
      </w:r>
    </w:p>
    <w:p w14:paraId="1ECC2E85" w14:textId="77777777" w:rsidR="008C308C" w:rsidRDefault="00802A38">
      <w:pPr>
        <w:pStyle w:val="ListBullet"/>
        <w:spacing w:after="60" w:line="240" w:lineRule="auto"/>
      </w:pPr>
      <w:r>
        <w:rPr>
          <w:sz w:val="26"/>
        </w:rPr>
        <w:t>Create one cgroup for each application.</w:t>
      </w:r>
    </w:p>
    <w:p w14:paraId="1A215EC3" w14:textId="77777777" w:rsidR="008C308C" w:rsidRDefault="00802A38">
      <w:pPr>
        <w:pStyle w:val="ListBullet"/>
        <w:spacing w:after="60" w:line="240" w:lineRule="auto"/>
      </w:pPr>
      <w:r>
        <w:rPr>
          <w:sz w:val="26"/>
        </w:rPr>
        <w:t>Set an appropriate CPU quota or CPU share for the application.</w:t>
      </w:r>
    </w:p>
    <w:p w14:paraId="0D3D2C65" w14:textId="77777777" w:rsidR="008C308C" w:rsidRDefault="00802A38">
      <w:pPr>
        <w:pStyle w:val="ListBullet"/>
        <w:spacing w:after="60" w:line="240" w:lineRule="auto"/>
      </w:pPr>
      <w:r>
        <w:rPr>
          <w:sz w:val="26"/>
        </w:rPr>
        <w:t>Set a maximum memory limit to prevent uncontrolled memory consumption.</w:t>
      </w:r>
    </w:p>
    <w:p w14:paraId="7EDCD217" w14:textId="77777777" w:rsidR="008C308C" w:rsidRDefault="00802A38">
      <w:pPr>
        <w:pStyle w:val="ListBullet"/>
        <w:spacing w:after="60" w:line="240" w:lineRule="auto"/>
      </w:pPr>
      <w:r>
        <w:rPr>
          <w:sz w:val="26"/>
        </w:rPr>
        <w:t>Assign the application's process ID to the created cgroup.</w:t>
      </w:r>
    </w:p>
    <w:p w14:paraId="7874AD6B" w14:textId="77777777" w:rsidR="008C308C" w:rsidRDefault="00802A38">
      <w:pPr>
        <w:pStyle w:val="ListBullet"/>
        <w:spacing w:after="60" w:line="240" w:lineRule="auto"/>
      </w:pPr>
      <w:r>
        <w:rPr>
          <w:sz w:val="26"/>
        </w:rPr>
        <w:t>Repeat the same configuration for all applications.</w:t>
      </w:r>
    </w:p>
    <w:p w14:paraId="2F2DE5D2" w14:textId="77777777" w:rsidR="008C308C" w:rsidRDefault="00802A38">
      <w:pPr>
        <w:pStyle w:val="ListBullet"/>
        <w:spacing w:after="60" w:line="240" w:lineRule="auto"/>
      </w:pPr>
      <w:r>
        <w:rPr>
          <w:sz w:val="26"/>
        </w:rPr>
        <w:t>Monitor resource usage and adjust limits when workload requirements change.</w:t>
      </w:r>
    </w:p>
    <w:p w14:paraId="0ED67E30" w14:textId="77777777" w:rsidR="008C308C" w:rsidRDefault="00802A38">
      <w:pPr>
        <w:pStyle w:val="ListBullet"/>
        <w:spacing w:after="60" w:line="240" w:lineRule="auto"/>
      </w:pPr>
      <w:r>
        <w:rPr>
          <w:sz w:val="26"/>
        </w:rPr>
        <w:t>Ensure critical applications receive sufficient resources while preventing one process from monopolizing the system.</w:t>
      </w:r>
    </w:p>
    <w:p w14:paraId="55B3A332" w14:textId="77777777" w:rsidR="008C308C" w:rsidRDefault="00802A38">
      <w:pPr>
        <w:spacing w:after="100" w:line="245" w:lineRule="auto"/>
      </w:pPr>
      <w:r>
        <w:rPr>
          <w:b/>
        </w:rPr>
        <w:t>Pseudocode:</w:t>
      </w:r>
    </w:p>
    <w:p w14:paraId="67889200" w14:textId="77777777" w:rsidR="008C308C" w:rsidRDefault="00802A38">
      <w:pPr>
        <w:spacing w:after="20"/>
        <w:ind w:left="288"/>
      </w:pPr>
      <w:r>
        <w:rPr>
          <w:rFonts w:ascii="Courier New" w:hAnsi="Courier New"/>
          <w:sz w:val="21"/>
        </w:rPr>
        <w:t>BEGIN</w:t>
      </w:r>
    </w:p>
    <w:p w14:paraId="7D55E5DC" w14:textId="77777777" w:rsidR="008C308C" w:rsidRDefault="00802A38">
      <w:pPr>
        <w:spacing w:after="20"/>
        <w:ind w:left="288"/>
      </w:pPr>
      <w:r>
        <w:rPr>
          <w:rFonts w:ascii="Courier New" w:hAnsi="Courier New"/>
          <w:sz w:val="21"/>
        </w:rPr>
        <w:t>INPUT application_list</w:t>
      </w:r>
    </w:p>
    <w:p w14:paraId="63601D49" w14:textId="77777777" w:rsidR="008C308C" w:rsidRDefault="00802A38">
      <w:pPr>
        <w:spacing w:after="20"/>
        <w:ind w:left="288"/>
      </w:pPr>
      <w:r>
        <w:rPr>
          <w:rFonts w:ascii="Courier New" w:hAnsi="Courier New"/>
          <w:sz w:val="21"/>
        </w:rPr>
        <w:t>FOR each app IN application_list DO</w:t>
      </w:r>
    </w:p>
    <w:p w14:paraId="795056CD" w14:textId="77777777" w:rsidR="008C308C" w:rsidRDefault="00802A38">
      <w:pPr>
        <w:spacing w:after="20"/>
        <w:ind w:left="288"/>
      </w:pPr>
      <w:r>
        <w:rPr>
          <w:rFonts w:ascii="Courier New" w:hAnsi="Courier New"/>
          <w:sz w:val="21"/>
        </w:rPr>
        <w:t xml:space="preserve">    CREATE cgroup FOR app</w:t>
      </w:r>
    </w:p>
    <w:p w14:paraId="1A1EFC26" w14:textId="77777777" w:rsidR="008C308C" w:rsidRDefault="00802A38">
      <w:pPr>
        <w:spacing w:after="20"/>
        <w:ind w:left="288"/>
      </w:pPr>
      <w:r>
        <w:rPr>
          <w:rFonts w:ascii="Courier New" w:hAnsi="Courier New"/>
          <w:sz w:val="21"/>
        </w:rPr>
        <w:t xml:space="preserve">    SET CPU_LIMIT FOR app</w:t>
      </w:r>
    </w:p>
    <w:p w14:paraId="31BBF314" w14:textId="77777777" w:rsidR="008C308C" w:rsidRDefault="00802A38">
      <w:pPr>
        <w:spacing w:after="20"/>
        <w:ind w:left="288"/>
      </w:pPr>
      <w:r>
        <w:rPr>
          <w:rFonts w:ascii="Courier New" w:hAnsi="Courier New"/>
          <w:sz w:val="21"/>
        </w:rPr>
        <w:t xml:space="preserve">    SET MEMORY_LIMIT FOR app</w:t>
      </w:r>
    </w:p>
    <w:p w14:paraId="126925BA" w14:textId="77777777" w:rsidR="008C308C" w:rsidRDefault="00802A38">
      <w:pPr>
        <w:spacing w:after="20"/>
        <w:ind w:left="288"/>
      </w:pPr>
      <w:r>
        <w:rPr>
          <w:rFonts w:ascii="Courier New" w:hAnsi="Courier New"/>
          <w:sz w:val="21"/>
        </w:rPr>
        <w:t xml:space="preserve">    ASSIGN process OF app TO cgroup</w:t>
      </w:r>
    </w:p>
    <w:p w14:paraId="66D913C7" w14:textId="77777777" w:rsidR="008C308C" w:rsidRDefault="00802A38">
      <w:pPr>
        <w:spacing w:after="20"/>
        <w:ind w:left="288"/>
      </w:pPr>
      <w:r>
        <w:rPr>
          <w:rFonts w:ascii="Courier New" w:hAnsi="Courier New"/>
          <w:sz w:val="21"/>
        </w:rPr>
        <w:t xml:space="preserve">    APPLY resource settings</w:t>
      </w:r>
    </w:p>
    <w:p w14:paraId="30D8B6E0" w14:textId="77777777" w:rsidR="008C308C" w:rsidRDefault="00802A38">
      <w:pPr>
        <w:spacing w:after="20"/>
        <w:ind w:left="288"/>
      </w:pPr>
      <w:r>
        <w:rPr>
          <w:rFonts w:ascii="Courier New" w:hAnsi="Courier New"/>
          <w:sz w:val="21"/>
        </w:rPr>
        <w:t>ENDFOR</w:t>
      </w:r>
    </w:p>
    <w:p w14:paraId="04EC7357" w14:textId="77777777" w:rsidR="008C308C" w:rsidRDefault="00802A38">
      <w:pPr>
        <w:spacing w:after="20"/>
        <w:ind w:left="288"/>
      </w:pPr>
      <w:r>
        <w:rPr>
          <w:rFonts w:ascii="Courier New" w:hAnsi="Courier New"/>
          <w:sz w:val="21"/>
        </w:rPr>
        <w:t>MONITOR all cgroups</w:t>
      </w:r>
    </w:p>
    <w:p w14:paraId="7E117A69" w14:textId="77777777" w:rsidR="008C308C" w:rsidRDefault="00802A38">
      <w:pPr>
        <w:spacing w:after="20"/>
        <w:ind w:left="288"/>
      </w:pPr>
      <w:r>
        <w:rPr>
          <w:rFonts w:ascii="Courier New" w:hAnsi="Courier New"/>
          <w:sz w:val="21"/>
        </w:rPr>
        <w:t>IF any app exceeds policy THEN</w:t>
      </w:r>
    </w:p>
    <w:p w14:paraId="7F921BFB" w14:textId="77777777" w:rsidR="008C308C" w:rsidRDefault="00802A38">
      <w:pPr>
        <w:spacing w:after="20"/>
        <w:ind w:left="288"/>
      </w:pPr>
      <w:r>
        <w:rPr>
          <w:rFonts w:ascii="Courier New" w:hAnsi="Courier New"/>
          <w:sz w:val="21"/>
        </w:rPr>
        <w:t xml:space="preserve">    ENFORCE configured limits</w:t>
      </w:r>
    </w:p>
    <w:p w14:paraId="2348668B" w14:textId="77777777" w:rsidR="008C308C" w:rsidRDefault="00802A38">
      <w:pPr>
        <w:spacing w:after="20"/>
        <w:ind w:left="288"/>
      </w:pPr>
      <w:r>
        <w:rPr>
          <w:rFonts w:ascii="Courier New" w:hAnsi="Courier New"/>
          <w:sz w:val="21"/>
        </w:rPr>
        <w:t>ENDIF</w:t>
      </w:r>
    </w:p>
    <w:p w14:paraId="2B92ADCD" w14:textId="77777777" w:rsidR="008C308C" w:rsidRDefault="00802A38">
      <w:pPr>
        <w:spacing w:after="20"/>
        <w:ind w:left="288"/>
      </w:pPr>
      <w:r>
        <w:rPr>
          <w:rFonts w:ascii="Courier New" w:hAnsi="Courier New"/>
          <w:sz w:val="21"/>
        </w:rPr>
        <w:t>PRINT "Resource allocation completed"</w:t>
      </w:r>
    </w:p>
    <w:p w14:paraId="35225A01" w14:textId="77777777" w:rsidR="008C308C" w:rsidRDefault="00802A38">
      <w:pPr>
        <w:spacing w:after="20"/>
        <w:ind w:left="288"/>
      </w:pPr>
      <w:r>
        <w:rPr>
          <w:rFonts w:ascii="Courier New" w:hAnsi="Courier New"/>
          <w:sz w:val="21"/>
        </w:rPr>
        <w:t>END</w:t>
      </w:r>
    </w:p>
    <w:p w14:paraId="01E3AB9D" w14:textId="77777777" w:rsidR="008C308C" w:rsidRDefault="00802A38">
      <w:pPr>
        <w:spacing w:after="100" w:line="245" w:lineRule="auto"/>
      </w:pPr>
      <w:r>
        <w:rPr>
          <w:b/>
        </w:rPr>
        <w:t>Justification:</w:t>
      </w:r>
    </w:p>
    <w:p w14:paraId="163B51F2" w14:textId="3A2C5734" w:rsidR="00E21466" w:rsidRDefault="00802A38">
      <w:pPr>
        <w:spacing w:after="0" w:line="245" w:lineRule="auto"/>
        <w:rPr>
          <w:sz w:val="26"/>
        </w:rPr>
      </w:pPr>
      <w:r>
        <w:rPr>
          <w:sz w:val="26"/>
        </w:rPr>
        <w:t>Cgroups provide efficient operating-system level resource control without modifying application code. CPU quotas prevent processor monopolization, memory limits reduce the risk of system-wide memory exhaustion, and grouping processes improves stability, fairness and predictable performance for all applications.</w:t>
      </w:r>
    </w:p>
    <w:p w14:paraId="521A3ED4" w14:textId="77777777" w:rsidR="00E21466" w:rsidRDefault="00E21466">
      <w:pPr>
        <w:rPr>
          <w:sz w:val="26"/>
        </w:rPr>
      </w:pPr>
      <w:r>
        <w:rPr>
          <w:sz w:val="26"/>
        </w:rPr>
        <w:br w:type="page"/>
      </w:r>
    </w:p>
    <w:p w14:paraId="53E93C28" w14:textId="77777777" w:rsidR="00E21466" w:rsidRDefault="00E21466" w:rsidP="00E21466">
      <w:pPr>
        <w:spacing w:after="160" w:line="245" w:lineRule="auto"/>
        <w:jc w:val="center"/>
      </w:pPr>
      <w:r>
        <w:rPr>
          <w:b/>
        </w:rPr>
        <w:lastRenderedPageBreak/>
        <w:t>RUBRICS FOR CALCULATION</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00E21466" w14:paraId="5EFADB74" w14:textId="77777777" w:rsidTr="002C31F5">
        <w:trPr>
          <w:jc w:val="center"/>
        </w:trPr>
        <w:tc>
          <w:tcPr>
            <w:tcW w:w="1776" w:type="dxa"/>
          </w:tcPr>
          <w:p w14:paraId="35B5AF03" w14:textId="77777777" w:rsidR="00E21466" w:rsidRDefault="00E21466" w:rsidP="002C31F5">
            <w:r>
              <w:rPr>
                <w:sz w:val="18"/>
              </w:rPr>
              <w:t>Criteria</w:t>
            </w:r>
          </w:p>
        </w:tc>
        <w:tc>
          <w:tcPr>
            <w:tcW w:w="1776" w:type="dxa"/>
          </w:tcPr>
          <w:p w14:paraId="1607CFD2" w14:textId="77777777" w:rsidR="00E21466" w:rsidRDefault="00E21466" w:rsidP="002C31F5">
            <w:r>
              <w:rPr>
                <w:sz w:val="18"/>
              </w:rPr>
              <w:t>Weightage</w:t>
            </w:r>
          </w:p>
        </w:tc>
        <w:tc>
          <w:tcPr>
            <w:tcW w:w="1776" w:type="dxa"/>
          </w:tcPr>
          <w:p w14:paraId="44BC7AF0" w14:textId="77777777" w:rsidR="00E21466" w:rsidRDefault="00E21466" w:rsidP="002C31F5">
            <w:r>
              <w:rPr>
                <w:sz w:val="18"/>
              </w:rPr>
              <w:t>Level 4</w:t>
            </w:r>
          </w:p>
        </w:tc>
        <w:tc>
          <w:tcPr>
            <w:tcW w:w="1776" w:type="dxa"/>
          </w:tcPr>
          <w:p w14:paraId="0DC52640" w14:textId="77777777" w:rsidR="00E21466" w:rsidRDefault="00E21466" w:rsidP="002C31F5">
            <w:r>
              <w:rPr>
                <w:sz w:val="18"/>
              </w:rPr>
              <w:t>Level 3</w:t>
            </w:r>
          </w:p>
        </w:tc>
        <w:tc>
          <w:tcPr>
            <w:tcW w:w="1776" w:type="dxa"/>
          </w:tcPr>
          <w:p w14:paraId="5F592FA7" w14:textId="77777777" w:rsidR="00E21466" w:rsidRDefault="00E21466" w:rsidP="002C31F5">
            <w:r>
              <w:rPr>
                <w:sz w:val="18"/>
              </w:rPr>
              <w:t>Level 2</w:t>
            </w:r>
          </w:p>
        </w:tc>
        <w:tc>
          <w:tcPr>
            <w:tcW w:w="1776" w:type="dxa"/>
          </w:tcPr>
          <w:p w14:paraId="7B8601AA" w14:textId="77777777" w:rsidR="00E21466" w:rsidRDefault="00E21466" w:rsidP="002C31F5">
            <w:r>
              <w:rPr>
                <w:sz w:val="18"/>
              </w:rPr>
              <w:t>Level 1</w:t>
            </w:r>
          </w:p>
        </w:tc>
      </w:tr>
      <w:tr w:rsidR="00E21466" w14:paraId="009B0121" w14:textId="77777777" w:rsidTr="002C31F5">
        <w:trPr>
          <w:jc w:val="center"/>
        </w:trPr>
        <w:tc>
          <w:tcPr>
            <w:tcW w:w="1776" w:type="dxa"/>
          </w:tcPr>
          <w:p w14:paraId="58C1E55A" w14:textId="77777777" w:rsidR="00E21466" w:rsidRDefault="00E21466" w:rsidP="002C31F5">
            <w:r>
              <w:rPr>
                <w:sz w:val="18"/>
              </w:rPr>
              <w:t>Problem Understanding</w:t>
            </w:r>
          </w:p>
        </w:tc>
        <w:tc>
          <w:tcPr>
            <w:tcW w:w="1776" w:type="dxa"/>
          </w:tcPr>
          <w:p w14:paraId="2188A356" w14:textId="77777777" w:rsidR="00E21466" w:rsidRDefault="00E21466" w:rsidP="002C31F5">
            <w:r>
              <w:rPr>
                <w:sz w:val="18"/>
              </w:rPr>
              <w:t>20%</w:t>
            </w:r>
          </w:p>
        </w:tc>
        <w:tc>
          <w:tcPr>
            <w:tcW w:w="1776" w:type="dxa"/>
          </w:tcPr>
          <w:p w14:paraId="11EED477" w14:textId="77777777" w:rsidR="00E21466" w:rsidRDefault="00E21466" w:rsidP="002C31F5">
            <w:r>
              <w:rPr>
                <w:sz w:val="18"/>
              </w:rPr>
              <w:t>Identifies all inputs, outputs and constraints accurately</w:t>
            </w:r>
          </w:p>
        </w:tc>
        <w:tc>
          <w:tcPr>
            <w:tcW w:w="1776" w:type="dxa"/>
          </w:tcPr>
          <w:p w14:paraId="125991E1" w14:textId="77777777" w:rsidR="00E21466" w:rsidRDefault="00E21466" w:rsidP="002C31F5">
            <w:r>
              <w:rPr>
                <w:sz w:val="18"/>
              </w:rPr>
              <w:t>Minor missing elements</w:t>
            </w:r>
          </w:p>
        </w:tc>
        <w:tc>
          <w:tcPr>
            <w:tcW w:w="1776" w:type="dxa"/>
          </w:tcPr>
          <w:p w14:paraId="113E2481" w14:textId="77777777" w:rsidR="00E21466" w:rsidRDefault="00E21466" w:rsidP="002C31F5">
            <w:r>
              <w:rPr>
                <w:sz w:val="18"/>
              </w:rPr>
              <w:t>Partial understanding</w:t>
            </w:r>
          </w:p>
        </w:tc>
        <w:tc>
          <w:tcPr>
            <w:tcW w:w="1776" w:type="dxa"/>
          </w:tcPr>
          <w:p w14:paraId="180B3272" w14:textId="77777777" w:rsidR="00E21466" w:rsidRDefault="00E21466" w:rsidP="002C31F5">
            <w:r>
              <w:rPr>
                <w:sz w:val="18"/>
              </w:rPr>
              <w:t>Incorrect interpretation</w:t>
            </w:r>
          </w:p>
        </w:tc>
      </w:tr>
      <w:tr w:rsidR="00E21466" w14:paraId="595D84F4" w14:textId="77777777" w:rsidTr="002C31F5">
        <w:trPr>
          <w:jc w:val="center"/>
        </w:trPr>
        <w:tc>
          <w:tcPr>
            <w:tcW w:w="1776" w:type="dxa"/>
          </w:tcPr>
          <w:p w14:paraId="55870DED" w14:textId="77777777" w:rsidR="00E21466" w:rsidRDefault="00E21466" w:rsidP="002C31F5">
            <w:r>
              <w:rPr>
                <w:sz w:val="18"/>
              </w:rPr>
              <w:t>Algorithm Design</w:t>
            </w:r>
          </w:p>
        </w:tc>
        <w:tc>
          <w:tcPr>
            <w:tcW w:w="1776" w:type="dxa"/>
          </w:tcPr>
          <w:p w14:paraId="392E2D1E" w14:textId="77777777" w:rsidR="00E21466" w:rsidRDefault="00E21466" w:rsidP="002C31F5">
            <w:r>
              <w:rPr>
                <w:sz w:val="18"/>
              </w:rPr>
              <w:t>30%</w:t>
            </w:r>
          </w:p>
        </w:tc>
        <w:tc>
          <w:tcPr>
            <w:tcW w:w="1776" w:type="dxa"/>
          </w:tcPr>
          <w:p w14:paraId="3B85AC0B" w14:textId="77777777" w:rsidR="00E21466" w:rsidRDefault="00E21466" w:rsidP="002C31F5">
            <w:r>
              <w:rPr>
                <w:sz w:val="18"/>
              </w:rPr>
              <w:t>Complete, correct and logically sound solution</w:t>
            </w:r>
          </w:p>
        </w:tc>
        <w:tc>
          <w:tcPr>
            <w:tcW w:w="1776" w:type="dxa"/>
          </w:tcPr>
          <w:p w14:paraId="1225FB2A" w14:textId="77777777" w:rsidR="00E21466" w:rsidRDefault="00E21466" w:rsidP="002C31F5">
            <w:r>
              <w:rPr>
                <w:sz w:val="18"/>
              </w:rPr>
              <w:t>Minor logical gaps</w:t>
            </w:r>
          </w:p>
        </w:tc>
        <w:tc>
          <w:tcPr>
            <w:tcW w:w="1776" w:type="dxa"/>
          </w:tcPr>
          <w:p w14:paraId="56213394" w14:textId="77777777" w:rsidR="00E21466" w:rsidRDefault="00E21466" w:rsidP="002C31F5">
            <w:r>
              <w:rPr>
                <w:sz w:val="18"/>
              </w:rPr>
              <w:t>Partially correct logic</w:t>
            </w:r>
          </w:p>
        </w:tc>
        <w:tc>
          <w:tcPr>
            <w:tcW w:w="1776" w:type="dxa"/>
          </w:tcPr>
          <w:p w14:paraId="52C48CE1" w14:textId="77777777" w:rsidR="00E21466" w:rsidRDefault="00E21466" w:rsidP="002C31F5">
            <w:r>
              <w:rPr>
                <w:sz w:val="18"/>
              </w:rPr>
              <w:t>Incorrect approach</w:t>
            </w:r>
          </w:p>
        </w:tc>
      </w:tr>
      <w:tr w:rsidR="00E21466" w14:paraId="03266E14" w14:textId="77777777" w:rsidTr="002C31F5">
        <w:trPr>
          <w:jc w:val="center"/>
        </w:trPr>
        <w:tc>
          <w:tcPr>
            <w:tcW w:w="1776" w:type="dxa"/>
          </w:tcPr>
          <w:p w14:paraId="73C27016" w14:textId="77777777" w:rsidR="00E21466" w:rsidRDefault="00E21466" w:rsidP="002C31F5">
            <w:r>
              <w:rPr>
                <w:sz w:val="18"/>
              </w:rPr>
              <w:t>Use of Control Structures</w:t>
            </w:r>
          </w:p>
        </w:tc>
        <w:tc>
          <w:tcPr>
            <w:tcW w:w="1776" w:type="dxa"/>
          </w:tcPr>
          <w:p w14:paraId="0552E7F8" w14:textId="77777777" w:rsidR="00E21466" w:rsidRDefault="00E21466" w:rsidP="002C31F5">
            <w:r>
              <w:rPr>
                <w:sz w:val="18"/>
              </w:rPr>
              <w:t>20%</w:t>
            </w:r>
          </w:p>
        </w:tc>
        <w:tc>
          <w:tcPr>
            <w:tcW w:w="1776" w:type="dxa"/>
          </w:tcPr>
          <w:p w14:paraId="5899BED4" w14:textId="77777777" w:rsidR="00E21466" w:rsidRDefault="00E21466" w:rsidP="002C31F5">
            <w:r>
              <w:rPr>
                <w:sz w:val="18"/>
              </w:rPr>
              <w:t>Efficient and appropriate use of loops and conditions</w:t>
            </w:r>
          </w:p>
        </w:tc>
        <w:tc>
          <w:tcPr>
            <w:tcW w:w="1776" w:type="dxa"/>
          </w:tcPr>
          <w:p w14:paraId="1D3AAB87" w14:textId="77777777" w:rsidR="00E21466" w:rsidRDefault="00E21466" w:rsidP="002C31F5">
            <w:r>
              <w:rPr>
                <w:sz w:val="18"/>
              </w:rPr>
              <w:t>Minor inefficiencies</w:t>
            </w:r>
          </w:p>
        </w:tc>
        <w:tc>
          <w:tcPr>
            <w:tcW w:w="1776" w:type="dxa"/>
          </w:tcPr>
          <w:p w14:paraId="6ED30BB8" w14:textId="77777777" w:rsidR="00E21466" w:rsidRDefault="00E21466" w:rsidP="002C31F5">
            <w:r>
              <w:rPr>
                <w:sz w:val="18"/>
              </w:rPr>
              <w:t>Limited use</w:t>
            </w:r>
          </w:p>
        </w:tc>
        <w:tc>
          <w:tcPr>
            <w:tcW w:w="1776" w:type="dxa"/>
          </w:tcPr>
          <w:p w14:paraId="31757C18" w14:textId="77777777" w:rsidR="00E21466" w:rsidRDefault="00E21466" w:rsidP="002C31F5">
            <w:r>
              <w:rPr>
                <w:sz w:val="18"/>
              </w:rPr>
              <w:t>Incorrect or missing</w:t>
            </w:r>
          </w:p>
        </w:tc>
      </w:tr>
      <w:tr w:rsidR="00E21466" w14:paraId="1D107257" w14:textId="77777777" w:rsidTr="002C31F5">
        <w:trPr>
          <w:jc w:val="center"/>
        </w:trPr>
        <w:tc>
          <w:tcPr>
            <w:tcW w:w="1776" w:type="dxa"/>
          </w:tcPr>
          <w:p w14:paraId="7459A212" w14:textId="77777777" w:rsidR="00E21466" w:rsidRDefault="00E21466" w:rsidP="002C31F5">
            <w:r>
              <w:rPr>
                <w:sz w:val="18"/>
              </w:rPr>
              <w:t>Pseudocode Structure</w:t>
            </w:r>
          </w:p>
        </w:tc>
        <w:tc>
          <w:tcPr>
            <w:tcW w:w="1776" w:type="dxa"/>
          </w:tcPr>
          <w:p w14:paraId="2DAB7E36" w14:textId="77777777" w:rsidR="00E21466" w:rsidRDefault="00E21466" w:rsidP="002C31F5">
            <w:r>
              <w:rPr>
                <w:sz w:val="18"/>
              </w:rPr>
              <w:t>10%</w:t>
            </w:r>
          </w:p>
        </w:tc>
        <w:tc>
          <w:tcPr>
            <w:tcW w:w="1776" w:type="dxa"/>
          </w:tcPr>
          <w:p w14:paraId="271596CA" w14:textId="77777777" w:rsidR="00E21466" w:rsidRDefault="00E21466" w:rsidP="002C31F5">
            <w:r>
              <w:rPr>
                <w:sz w:val="18"/>
              </w:rPr>
              <w:t>Well-structured and clear, consistent format</w:t>
            </w:r>
          </w:p>
        </w:tc>
        <w:tc>
          <w:tcPr>
            <w:tcW w:w="1776" w:type="dxa"/>
          </w:tcPr>
          <w:p w14:paraId="02468D91" w14:textId="77777777" w:rsidR="00E21466" w:rsidRDefault="00E21466" w:rsidP="002C31F5">
            <w:r>
              <w:rPr>
                <w:sz w:val="18"/>
              </w:rPr>
              <w:t>Mostly clear with minor issues</w:t>
            </w:r>
          </w:p>
        </w:tc>
        <w:tc>
          <w:tcPr>
            <w:tcW w:w="1776" w:type="dxa"/>
          </w:tcPr>
          <w:p w14:paraId="67B1A068" w14:textId="77777777" w:rsidR="00E21466" w:rsidRDefault="00E21466" w:rsidP="002C31F5">
            <w:r>
              <w:rPr>
                <w:sz w:val="18"/>
              </w:rPr>
              <w:t>Difficult to follow</w:t>
            </w:r>
          </w:p>
        </w:tc>
        <w:tc>
          <w:tcPr>
            <w:tcW w:w="1776" w:type="dxa"/>
          </w:tcPr>
          <w:p w14:paraId="2463A07C" w14:textId="77777777" w:rsidR="00E21466" w:rsidRDefault="00E21466" w:rsidP="002C31F5">
            <w:r>
              <w:rPr>
                <w:sz w:val="18"/>
              </w:rPr>
              <w:t>Poorly structured</w:t>
            </w:r>
          </w:p>
        </w:tc>
      </w:tr>
      <w:tr w:rsidR="00E21466" w14:paraId="6E8F9752" w14:textId="77777777" w:rsidTr="002C31F5">
        <w:trPr>
          <w:jc w:val="center"/>
        </w:trPr>
        <w:tc>
          <w:tcPr>
            <w:tcW w:w="1776" w:type="dxa"/>
          </w:tcPr>
          <w:p w14:paraId="1AFF3D6A" w14:textId="77777777" w:rsidR="00E21466" w:rsidRDefault="00E21466" w:rsidP="002C31F5">
            <w:r>
              <w:rPr>
                <w:sz w:val="18"/>
              </w:rPr>
              <w:t>Completeness</w:t>
            </w:r>
          </w:p>
        </w:tc>
        <w:tc>
          <w:tcPr>
            <w:tcW w:w="1776" w:type="dxa"/>
          </w:tcPr>
          <w:p w14:paraId="4CE3BBC3" w14:textId="77777777" w:rsidR="00E21466" w:rsidRDefault="00E21466" w:rsidP="002C31F5">
            <w:r>
              <w:rPr>
                <w:sz w:val="18"/>
              </w:rPr>
              <w:t>20%</w:t>
            </w:r>
          </w:p>
        </w:tc>
        <w:tc>
          <w:tcPr>
            <w:tcW w:w="1776" w:type="dxa"/>
          </w:tcPr>
          <w:p w14:paraId="57A700C7" w14:textId="77777777" w:rsidR="00E21466" w:rsidRDefault="00E21466" w:rsidP="002C31F5">
            <w:r>
              <w:rPr>
                <w:sz w:val="18"/>
              </w:rPr>
              <w:t>Handles all cases and optimized approach</w:t>
            </w:r>
          </w:p>
        </w:tc>
        <w:tc>
          <w:tcPr>
            <w:tcW w:w="1776" w:type="dxa"/>
          </w:tcPr>
          <w:p w14:paraId="3CD5C36F" w14:textId="77777777" w:rsidR="00E21466" w:rsidRDefault="00E21466" w:rsidP="002C31F5">
            <w:r>
              <w:rPr>
                <w:sz w:val="18"/>
              </w:rPr>
              <w:t>Handles most reasonable cases</w:t>
            </w:r>
          </w:p>
        </w:tc>
        <w:tc>
          <w:tcPr>
            <w:tcW w:w="1776" w:type="dxa"/>
          </w:tcPr>
          <w:p w14:paraId="6FB75DCD" w14:textId="77777777" w:rsidR="00E21466" w:rsidRDefault="00E21466" w:rsidP="002C31F5">
            <w:r>
              <w:rPr>
                <w:sz w:val="18"/>
              </w:rPr>
              <w:t>Handles basic cases only</w:t>
            </w:r>
          </w:p>
        </w:tc>
        <w:tc>
          <w:tcPr>
            <w:tcW w:w="1776" w:type="dxa"/>
          </w:tcPr>
          <w:p w14:paraId="68967190" w14:textId="77777777" w:rsidR="00E21466" w:rsidRDefault="00E21466" w:rsidP="002C31F5">
            <w:r>
              <w:rPr>
                <w:sz w:val="18"/>
              </w:rPr>
              <w:t>Incomplete or inefficient</w:t>
            </w:r>
          </w:p>
        </w:tc>
      </w:tr>
    </w:tbl>
    <w:p w14:paraId="15AD2837" w14:textId="77777777" w:rsidR="00E21466" w:rsidRDefault="00E21466" w:rsidP="00E21466">
      <w:r>
        <w:br w:type="page"/>
      </w:r>
    </w:p>
    <w:p w14:paraId="7DD39C9E" w14:textId="77777777" w:rsidR="008C308C" w:rsidRDefault="008C308C">
      <w:pPr>
        <w:spacing w:after="0" w:line="245" w:lineRule="auto"/>
      </w:pPr>
    </w:p>
    <w:sectPr w:rsidR="008C308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0419413">
    <w:abstractNumId w:val="8"/>
  </w:num>
  <w:num w:numId="2" w16cid:durableId="377439795">
    <w:abstractNumId w:val="6"/>
  </w:num>
  <w:num w:numId="3" w16cid:durableId="1082528303">
    <w:abstractNumId w:val="5"/>
  </w:num>
  <w:num w:numId="4" w16cid:durableId="1662997823">
    <w:abstractNumId w:val="4"/>
  </w:num>
  <w:num w:numId="5" w16cid:durableId="546529848">
    <w:abstractNumId w:val="7"/>
  </w:num>
  <w:num w:numId="6" w16cid:durableId="2117291935">
    <w:abstractNumId w:val="3"/>
  </w:num>
  <w:num w:numId="7" w16cid:durableId="1581017367">
    <w:abstractNumId w:val="2"/>
  </w:num>
  <w:num w:numId="8" w16cid:durableId="1994021737">
    <w:abstractNumId w:val="1"/>
  </w:num>
  <w:num w:numId="9" w16cid:durableId="95368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308C"/>
    <w:rsid w:val="008D34B1"/>
    <w:rsid w:val="009D03D1"/>
    <w:rsid w:val="00AA1D8D"/>
    <w:rsid w:val="00B47730"/>
    <w:rsid w:val="00CA6C4D"/>
    <w:rsid w:val="00CB0664"/>
    <w:rsid w:val="00D03DA2"/>
    <w:rsid w:val="00E214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F175A"/>
  <w14:defaultImageDpi w14:val="300"/>
  <w15:docId w15:val="{CBE91DF3-608D-46DE-AF0E-49377E8F6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1824</Words>
  <Characters>10397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Chintha abhilash Reddy</cp:lastModifiedBy>
  <cp:revision>2</cp:revision>
  <dcterms:created xsi:type="dcterms:W3CDTF">2026-08-31T07:56:00Z</dcterms:created>
  <dcterms:modified xsi:type="dcterms:W3CDTF">2026-08-31T07:56:00Z</dcterms:modified>
  <cp:category/>
</cp:coreProperties>
</file>